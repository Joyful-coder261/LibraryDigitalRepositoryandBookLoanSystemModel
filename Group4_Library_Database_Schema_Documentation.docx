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9232" w14:textId="77777777" w:rsidR="00893892" w:rsidRDefault="00D9262D">
      <w:pPr>
        <w:pStyle w:val="Title"/>
      </w:pPr>
      <w:r>
        <w:t>Library Digital Repository and Book Loan System</w:t>
      </w:r>
    </w:p>
    <w:p w14:paraId="0D3362C1" w14:textId="77777777" w:rsidR="00893892" w:rsidRDefault="00D9262D">
      <w:pPr>
        <w:rPr>
          <w:rFonts w:hint="eastAsia"/>
        </w:rPr>
      </w:pPr>
      <w:r>
        <w:t>Database schema documentation — 25 tables | MySQL 8.0+ | SQLAlchemy 2.x | Alembic</w:t>
      </w:r>
    </w:p>
    <w:p w14:paraId="076050BF" w14:textId="77777777" w:rsidR="00893892" w:rsidRDefault="00D9262D">
      <w:pPr>
        <w:rPr>
          <w:rFonts w:hint="eastAsia"/>
        </w:rPr>
      </w:pPr>
      <w:r>
        <w:t>Revision: e7f05f915f31 | 28 October 2026</w:t>
      </w:r>
    </w:p>
    <w:p w14:paraId="15065F92" w14:textId="77777777" w:rsidR="00893892" w:rsidRDefault="00D9262D">
      <w:pPr>
        <w:pStyle w:val="Heading1"/>
      </w:pPr>
      <w:r>
        <w:t>Scope and verification</w:t>
      </w:r>
    </w:p>
    <w:p w14:paraId="308D0FA6" w14:textId="77777777" w:rsidR="00893892" w:rsidRDefault="00D9262D">
      <w:pPr>
        <w:rPr>
          <w:rFonts w:hint="eastAsia"/>
        </w:rPr>
      </w:pPr>
      <w:r>
        <w:t>This document describes the implemented database models and migration. It does not implement services, controllers, routes, or recommendation algorithms. SQLite model and migration checks were executed locally; live MySQL migration must be verified on the student’s MySQL server.</w:t>
      </w:r>
    </w:p>
    <w:p w14:paraId="2E9E2235" w14:textId="77777777" w:rsidR="00893892" w:rsidRDefault="00D9262D">
      <w:pPr>
        <w:pStyle w:val="Heading1"/>
      </w:pPr>
      <w:r>
        <w:t>Architecture and normalization</w:t>
      </w:r>
    </w:p>
    <w:p w14:paraId="03930900" w14:textId="77777777" w:rsidR="00893892" w:rsidRDefault="00D9262D">
      <w:pPr>
        <w:rPr>
          <w:rFonts w:hint="eastAsia"/>
        </w:rPr>
      </w:pPr>
      <w:r>
        <w:t>3NF-oriented design: repeating relationships use junction tables; resource attributes belong to resources; borrower information belongs to users; loan records reference physical copies; notification delivery attempts are separated from notification content. Audit JSON is an event snapshot, not authoritative master data. A work/edition distinction, publisher normalization, and consent history are deferred as documented design limits.</w:t>
      </w:r>
    </w:p>
    <w:p w14:paraId="3ACCEBE3" w14:textId="77777777" w:rsidR="00893892" w:rsidRDefault="00D9262D">
      <w:pPr>
        <w:rPr>
          <w:rFonts w:hint="eastAsia"/>
        </w:rPr>
      </w:pPr>
      <w:r>
        <w:t>MySQL uses InnoDB, utf8mb4, unsigned BIGINT surrogate IDs and UTC DATETIME(6) convention. SQLite tests use INTEGER IDs and SQLite DATETIME. Check constraints require MySQL 8.0.16+ for enforcement.</w:t>
      </w:r>
    </w:p>
    <w:p w14:paraId="628247B8" w14:textId="77777777" w:rsidR="00893892" w:rsidRDefault="00D9262D">
      <w:pPr>
        <w:pStyle w:val="Heading1"/>
      </w:pPr>
      <w:r>
        <w:t>Entity-relationship diagrams</w:t>
      </w:r>
    </w:p>
    <w:p w14:paraId="3B063908" w14:textId="77777777" w:rsidR="00893892" w:rsidRDefault="00D9262D">
      <w:pPr>
        <w:pStyle w:val="Heading2"/>
      </w:pPr>
      <w:r>
        <w:t>Access and security</w:t>
      </w:r>
    </w:p>
    <w:p w14:paraId="78C6C3EA" w14:textId="77777777" w:rsidR="00893892" w:rsidRDefault="00D9262D">
      <w:pPr>
        <w:rPr>
          <w:rFonts w:hint="eastAsia"/>
        </w:rPr>
      </w:pPr>
      <w:r>
        <w:rPr>
          <w:noProof/>
        </w:rPr>
        <w:drawing>
          <wp:inline distT="0" distB="0" distL="0" distR="0" wp14:anchorId="1E844C85" wp14:editId="54784150">
            <wp:extent cx="5577840" cy="51674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6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EA4E" w14:textId="77777777" w:rsidR="00893892" w:rsidRDefault="00D9262D">
      <w:pPr>
        <w:pStyle w:val="Heading2"/>
      </w:pPr>
      <w:r>
        <w:t>Catalogue and circulation</w:t>
      </w:r>
    </w:p>
    <w:p w14:paraId="2D67ADBF" w14:textId="77777777" w:rsidR="00893892" w:rsidRDefault="00D9262D">
      <w:pPr>
        <w:rPr>
          <w:rFonts w:hint="eastAsia"/>
        </w:rPr>
      </w:pPr>
      <w:r>
        <w:rPr>
          <w:noProof/>
        </w:rPr>
        <w:drawing>
          <wp:inline distT="0" distB="0" distL="0" distR="0" wp14:anchorId="246E8057" wp14:editId="3E3E611F">
            <wp:extent cx="5577840" cy="40857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3227" w14:textId="77777777" w:rsidR="00893892" w:rsidRDefault="00D9262D">
      <w:pPr>
        <w:pStyle w:val="Heading2"/>
      </w:pPr>
      <w:r>
        <w:t>Personalization and messaging</w:t>
      </w:r>
    </w:p>
    <w:p w14:paraId="606E0418" w14:textId="77777777" w:rsidR="00893892" w:rsidRDefault="00D9262D">
      <w:pPr>
        <w:rPr>
          <w:rFonts w:hint="eastAsia"/>
        </w:rPr>
      </w:pPr>
      <w:r>
        <w:rPr>
          <w:noProof/>
        </w:rPr>
        <w:drawing>
          <wp:inline distT="0" distB="0" distL="0" distR="0" wp14:anchorId="7A20C217" wp14:editId="55C2F8C5">
            <wp:extent cx="5577840" cy="61560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E535" w14:textId="77777777" w:rsidR="00893892" w:rsidRDefault="00D9262D">
      <w:pPr>
        <w:pStyle w:val="Heading1"/>
      </w:pPr>
      <w:r>
        <w:t>Detailed table dictionary</w:t>
      </w:r>
    </w:p>
    <w:p w14:paraId="4C290FF3" w14:textId="77777777" w:rsidR="00893892" w:rsidRDefault="00D9262D">
      <w:pPr>
        <w:pStyle w:val="Heading2"/>
      </w:pPr>
      <w:r>
        <w:t>1. roles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5A9A396E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55B41E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18EBD0BF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29B3EDCE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76B6B713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71C572AD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9A0F98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565523D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1B4DD9D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14AAA696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1417133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CD3ACD" w14:textId="77777777" w:rsidR="00893892" w:rsidRDefault="00D9262D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2160" w:type="dxa"/>
          </w:tcPr>
          <w:p w14:paraId="6255B02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VARCHAR(50)</w:t>
            </w:r>
          </w:p>
        </w:tc>
        <w:tc>
          <w:tcPr>
            <w:tcW w:w="2160" w:type="dxa"/>
          </w:tcPr>
          <w:p w14:paraId="0C538E4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UQ NOT NULL</w:t>
            </w:r>
          </w:p>
        </w:tc>
        <w:tc>
          <w:tcPr>
            <w:tcW w:w="2160" w:type="dxa"/>
          </w:tcPr>
          <w:p w14:paraId="7C86FA68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1B34EBD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A09050" w14:textId="77777777" w:rsidR="00893892" w:rsidRDefault="00D9262D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160" w:type="dxa"/>
          </w:tcPr>
          <w:p w14:paraId="78CD1E48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160" w:type="dxa"/>
          </w:tcPr>
          <w:p w14:paraId="700FAC7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245811E5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36E08C9E" w14:textId="77777777" w:rsidR="00893892" w:rsidRDefault="00D9262D">
      <w:pPr>
        <w:rPr>
          <w:rFonts w:hint="eastAsia"/>
        </w:rPr>
      </w:pPr>
      <w:r>
        <w:t>Foreign keys: None</w:t>
      </w:r>
    </w:p>
    <w:p w14:paraId="5F7F48B6" w14:textId="77777777" w:rsidR="00893892" w:rsidRDefault="00D9262D">
      <w:pPr>
        <w:rPr>
          <w:rFonts w:hint="eastAsia"/>
        </w:rPr>
      </w:pPr>
      <w:r>
        <w:t>Unique constraints: name | CHECK: None</w:t>
      </w:r>
    </w:p>
    <w:p w14:paraId="31155A9D" w14:textId="77777777" w:rsidR="00893892" w:rsidRDefault="00D9262D">
      <w:pPr>
        <w:rPr>
          <w:rFonts w:hint="eastAsia"/>
        </w:rPr>
      </w:pPr>
      <w:r>
        <w:t>Indexes: None</w:t>
      </w:r>
    </w:p>
    <w:p w14:paraId="1B42137A" w14:textId="77777777" w:rsidR="00893892" w:rsidRDefault="00D9262D">
      <w:pPr>
        <w:pStyle w:val="Heading2"/>
      </w:pPr>
      <w:r>
        <w:t>2. permissions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16D605A2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F1EC03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6BF80DDF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26391B99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77E4928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514270C3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A2E15C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22AC412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454CD1A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2F14EFDB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1A4BA5B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ECB843" w14:textId="77777777" w:rsidR="00893892" w:rsidRDefault="00D9262D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2160" w:type="dxa"/>
          </w:tcPr>
          <w:p w14:paraId="2065D0D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7D0A5EC3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UQ NOT NULL</w:t>
            </w:r>
          </w:p>
        </w:tc>
        <w:tc>
          <w:tcPr>
            <w:tcW w:w="2160" w:type="dxa"/>
          </w:tcPr>
          <w:p w14:paraId="11E24CB0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2025A7B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8DF44D" w14:textId="77777777" w:rsidR="00893892" w:rsidRDefault="00D9262D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160" w:type="dxa"/>
          </w:tcPr>
          <w:p w14:paraId="3BE1ED2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160" w:type="dxa"/>
          </w:tcPr>
          <w:p w14:paraId="6553364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4455FE1C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1F55E026" w14:textId="77777777" w:rsidR="00893892" w:rsidRDefault="00D9262D">
      <w:pPr>
        <w:rPr>
          <w:rFonts w:hint="eastAsia"/>
        </w:rPr>
      </w:pPr>
      <w:r>
        <w:t>Foreign keys: None</w:t>
      </w:r>
    </w:p>
    <w:p w14:paraId="3C84E5E0" w14:textId="77777777" w:rsidR="00893892" w:rsidRDefault="00D9262D">
      <w:pPr>
        <w:rPr>
          <w:rFonts w:hint="eastAsia"/>
        </w:rPr>
      </w:pPr>
      <w:r>
        <w:t>Unique constraints: code | CHECK: None</w:t>
      </w:r>
    </w:p>
    <w:p w14:paraId="51739492" w14:textId="77777777" w:rsidR="00893892" w:rsidRDefault="00D9262D">
      <w:pPr>
        <w:rPr>
          <w:rFonts w:hint="eastAsia"/>
        </w:rPr>
      </w:pPr>
      <w:r>
        <w:t>Indexes: None</w:t>
      </w:r>
    </w:p>
    <w:p w14:paraId="5A1788D8" w14:textId="77777777" w:rsidR="00893892" w:rsidRDefault="00D9262D">
      <w:pPr>
        <w:pStyle w:val="Heading2"/>
      </w:pPr>
      <w:r>
        <w:t>3. user_roles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015869DE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E99E35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44674BFE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49DB28F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77BF4F7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16B14695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E210D6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76ACBB8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5BA2406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7A8D382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54C0E891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ED7E00" w14:textId="77777777" w:rsidR="00893892" w:rsidRDefault="00D9262D">
            <w:pPr>
              <w:rPr>
                <w:rFonts w:hint="eastAsia"/>
              </w:rPr>
            </w:pPr>
            <w:r>
              <w:t>role_id</w:t>
            </w:r>
          </w:p>
        </w:tc>
        <w:tc>
          <w:tcPr>
            <w:tcW w:w="2160" w:type="dxa"/>
          </w:tcPr>
          <w:p w14:paraId="17077E8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158CA655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4FD5B65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roles.id</w:t>
            </w:r>
          </w:p>
        </w:tc>
      </w:tr>
      <w:tr w:rsidR="00893892" w14:paraId="19F73E9C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A6EF07" w14:textId="77777777" w:rsidR="00893892" w:rsidRDefault="00D9262D">
            <w:pPr>
              <w:rPr>
                <w:rFonts w:hint="eastAsia"/>
              </w:rPr>
            </w:pPr>
            <w:r>
              <w:t>assigned_at</w:t>
            </w:r>
          </w:p>
        </w:tc>
        <w:tc>
          <w:tcPr>
            <w:tcW w:w="2160" w:type="dxa"/>
          </w:tcPr>
          <w:p w14:paraId="2A2C85A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09114F8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8240C42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3D299919" w14:textId="77777777" w:rsidR="00893892" w:rsidRDefault="00D9262D">
      <w:pPr>
        <w:rPr>
          <w:rFonts w:hint="eastAsia"/>
        </w:rPr>
      </w:pPr>
      <w:r>
        <w:t>Foreign keys: user_id → users.id; role_id → roles.id</w:t>
      </w:r>
    </w:p>
    <w:p w14:paraId="7FE33749" w14:textId="77777777" w:rsidR="00893892" w:rsidRDefault="00D9262D">
      <w:pPr>
        <w:rPr>
          <w:rFonts w:hint="eastAsia"/>
        </w:rPr>
      </w:pPr>
      <w:r>
        <w:t>Unique constraints: None | CHECK: None</w:t>
      </w:r>
    </w:p>
    <w:p w14:paraId="4ACCD83D" w14:textId="77777777" w:rsidR="00893892" w:rsidRDefault="00D9262D">
      <w:pPr>
        <w:rPr>
          <w:rFonts w:hint="eastAsia"/>
        </w:rPr>
      </w:pPr>
      <w:r>
        <w:t>Indexes: None</w:t>
      </w:r>
    </w:p>
    <w:p w14:paraId="2F908B94" w14:textId="77777777" w:rsidR="00893892" w:rsidRDefault="00D9262D">
      <w:pPr>
        <w:pStyle w:val="Heading2"/>
      </w:pPr>
      <w:r>
        <w:t>4. role_permissions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23CC7810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478A6D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6E965362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1809C400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49B0EEF8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28A9D29B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26BABA" w14:textId="77777777" w:rsidR="00893892" w:rsidRDefault="00D9262D">
            <w:pPr>
              <w:rPr>
                <w:rFonts w:hint="eastAsia"/>
              </w:rPr>
            </w:pPr>
            <w:r>
              <w:t>role_id</w:t>
            </w:r>
          </w:p>
        </w:tc>
        <w:tc>
          <w:tcPr>
            <w:tcW w:w="2160" w:type="dxa"/>
          </w:tcPr>
          <w:p w14:paraId="46D6654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29F7803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16FDFB99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roles.id</w:t>
            </w:r>
          </w:p>
        </w:tc>
      </w:tr>
      <w:tr w:rsidR="00893892" w14:paraId="0E2379CA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015CBA" w14:textId="77777777" w:rsidR="00893892" w:rsidRDefault="00D9262D">
            <w:pPr>
              <w:rPr>
                <w:rFonts w:hint="eastAsia"/>
              </w:rPr>
            </w:pPr>
            <w:r>
              <w:t>permission_id</w:t>
            </w:r>
          </w:p>
        </w:tc>
        <w:tc>
          <w:tcPr>
            <w:tcW w:w="2160" w:type="dxa"/>
          </w:tcPr>
          <w:p w14:paraId="4D4F0BEF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6C89AAC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7869CE7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permissions.id</w:t>
            </w:r>
          </w:p>
        </w:tc>
      </w:tr>
    </w:tbl>
    <w:p w14:paraId="0203EEE9" w14:textId="77777777" w:rsidR="00893892" w:rsidRDefault="00D9262D">
      <w:pPr>
        <w:rPr>
          <w:rFonts w:hint="eastAsia"/>
        </w:rPr>
      </w:pPr>
      <w:r>
        <w:t>Foreign keys: permission_id → permissions.id; role_id → roles.id</w:t>
      </w:r>
    </w:p>
    <w:p w14:paraId="6BF120C8" w14:textId="77777777" w:rsidR="00893892" w:rsidRDefault="00D9262D">
      <w:pPr>
        <w:rPr>
          <w:rFonts w:hint="eastAsia"/>
        </w:rPr>
      </w:pPr>
      <w:r>
        <w:t>Unique constraints: None | CHECK: None</w:t>
      </w:r>
    </w:p>
    <w:p w14:paraId="1C838515" w14:textId="77777777" w:rsidR="00893892" w:rsidRDefault="00D9262D">
      <w:pPr>
        <w:rPr>
          <w:rFonts w:hint="eastAsia"/>
        </w:rPr>
      </w:pPr>
      <w:r>
        <w:t>Indexes: None</w:t>
      </w:r>
    </w:p>
    <w:p w14:paraId="7C953ABC" w14:textId="77777777" w:rsidR="00893892" w:rsidRDefault="00D9262D">
      <w:pPr>
        <w:pStyle w:val="Heading2"/>
      </w:pPr>
      <w:r>
        <w:t>5. users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0067C93C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FB42C6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593D5ECD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226AB325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72674FA8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0D27CB49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9FB72C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1242EB8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2C535CE9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15202493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71E52BCB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AE659E" w14:textId="77777777" w:rsidR="00893892" w:rsidRDefault="00D9262D">
            <w:pPr>
              <w:rPr>
                <w:rFonts w:hint="eastAsia"/>
              </w:rPr>
            </w:pPr>
            <w:r>
              <w:t>username</w:t>
            </w:r>
          </w:p>
        </w:tc>
        <w:tc>
          <w:tcPr>
            <w:tcW w:w="2160" w:type="dxa"/>
          </w:tcPr>
          <w:p w14:paraId="1F7D3DC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VARCHAR(50)</w:t>
            </w:r>
          </w:p>
        </w:tc>
        <w:tc>
          <w:tcPr>
            <w:tcW w:w="2160" w:type="dxa"/>
          </w:tcPr>
          <w:p w14:paraId="22B80444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UQ NOT NULL</w:t>
            </w:r>
          </w:p>
        </w:tc>
        <w:tc>
          <w:tcPr>
            <w:tcW w:w="2160" w:type="dxa"/>
          </w:tcPr>
          <w:p w14:paraId="088859AE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FE0C1EB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CE04CD" w14:textId="77777777" w:rsidR="00893892" w:rsidRDefault="00D9262D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2160" w:type="dxa"/>
          </w:tcPr>
          <w:p w14:paraId="1D9B28A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160" w:type="dxa"/>
          </w:tcPr>
          <w:p w14:paraId="6472819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UQ NOT NULL</w:t>
            </w:r>
          </w:p>
        </w:tc>
        <w:tc>
          <w:tcPr>
            <w:tcW w:w="2160" w:type="dxa"/>
          </w:tcPr>
          <w:p w14:paraId="17E1E37C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B3672F6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7C4536" w14:textId="77777777" w:rsidR="00893892" w:rsidRDefault="00D9262D">
            <w:pPr>
              <w:rPr>
                <w:rFonts w:hint="eastAsia"/>
              </w:rPr>
            </w:pPr>
            <w:r>
              <w:t>password_hash</w:t>
            </w:r>
          </w:p>
        </w:tc>
        <w:tc>
          <w:tcPr>
            <w:tcW w:w="2160" w:type="dxa"/>
          </w:tcPr>
          <w:p w14:paraId="4678179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160" w:type="dxa"/>
          </w:tcPr>
          <w:p w14:paraId="082DAFC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5BBD60C6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28A8D7FE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4F17A" w14:textId="77777777" w:rsidR="00893892" w:rsidRDefault="00D9262D">
            <w:pPr>
              <w:rPr>
                <w:rFonts w:hint="eastAsia"/>
              </w:rPr>
            </w:pPr>
            <w:r>
              <w:t>first_name</w:t>
            </w:r>
          </w:p>
        </w:tc>
        <w:tc>
          <w:tcPr>
            <w:tcW w:w="2160" w:type="dxa"/>
          </w:tcPr>
          <w:p w14:paraId="6410B24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6F95442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C63B879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27EE585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730389" w14:textId="77777777" w:rsidR="00893892" w:rsidRDefault="00D9262D">
            <w:pPr>
              <w:rPr>
                <w:rFonts w:hint="eastAsia"/>
              </w:rPr>
            </w:pPr>
            <w:r>
              <w:t>last_name</w:t>
            </w:r>
          </w:p>
        </w:tc>
        <w:tc>
          <w:tcPr>
            <w:tcW w:w="2160" w:type="dxa"/>
          </w:tcPr>
          <w:p w14:paraId="075B9DE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60C64A03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21248C8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7CC8EF35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37D005" w14:textId="77777777" w:rsidR="00893892" w:rsidRDefault="00D9262D">
            <w:pPr>
              <w:rPr>
                <w:rFonts w:hint="eastAsia"/>
              </w:rPr>
            </w:pPr>
            <w:r>
              <w:t>account_status</w:t>
            </w:r>
          </w:p>
        </w:tc>
        <w:tc>
          <w:tcPr>
            <w:tcW w:w="2160" w:type="dxa"/>
          </w:tcPr>
          <w:p w14:paraId="4D342C3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VARCHAR(20)</w:t>
            </w:r>
          </w:p>
        </w:tc>
        <w:tc>
          <w:tcPr>
            <w:tcW w:w="2160" w:type="dxa"/>
          </w:tcPr>
          <w:p w14:paraId="6590B64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BAED25B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C76C32C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8DB1B9" w14:textId="77777777" w:rsidR="00893892" w:rsidRDefault="00D9262D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2160" w:type="dxa"/>
          </w:tcPr>
          <w:p w14:paraId="2DE7EE95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35B8A4F1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079C9117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07AF0C0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2A4215" w14:textId="77777777" w:rsidR="00893892" w:rsidRDefault="00D9262D">
            <w:pPr>
              <w:rPr>
                <w:rFonts w:hint="eastAsia"/>
              </w:rPr>
            </w:pPr>
            <w:r>
              <w:t>updated_at</w:t>
            </w:r>
          </w:p>
        </w:tc>
        <w:tc>
          <w:tcPr>
            <w:tcW w:w="2160" w:type="dxa"/>
          </w:tcPr>
          <w:p w14:paraId="5735E3F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4977476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FFA4D78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772CED7" w14:textId="77777777" w:rsidR="00893892" w:rsidRDefault="00D9262D">
      <w:pPr>
        <w:rPr>
          <w:rFonts w:hint="eastAsia"/>
        </w:rPr>
      </w:pPr>
      <w:r>
        <w:t>Foreign keys: None</w:t>
      </w:r>
    </w:p>
    <w:p w14:paraId="1A75E6D3" w14:textId="77777777" w:rsidR="00893892" w:rsidRDefault="00D9262D">
      <w:pPr>
        <w:rPr>
          <w:rFonts w:hint="eastAsia"/>
        </w:rPr>
      </w:pPr>
      <w:r>
        <w:t>Unique constraints: email, username | CHECK: ck_users_status</w:t>
      </w:r>
    </w:p>
    <w:p w14:paraId="3824E287" w14:textId="77777777" w:rsidR="00893892" w:rsidRDefault="00D9262D">
      <w:pPr>
        <w:rPr>
          <w:rFonts w:hint="eastAsia"/>
        </w:rPr>
      </w:pPr>
      <w:r>
        <w:t>Indexes: None</w:t>
      </w:r>
    </w:p>
    <w:p w14:paraId="7A131F85" w14:textId="77777777" w:rsidR="00893892" w:rsidRDefault="00D9262D">
      <w:pPr>
        <w:pStyle w:val="Heading2"/>
      </w:pPr>
      <w:r>
        <w:t>6. resources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4091109D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AD2049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6EBC6ACE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4D5A5C51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1E947674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3C70AB12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373406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18D38D9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06ECAC29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4095587E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9C5BE18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FAE73" w14:textId="77777777" w:rsidR="00893892" w:rsidRDefault="00D9262D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2160" w:type="dxa"/>
          </w:tcPr>
          <w:p w14:paraId="76B4549B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160" w:type="dxa"/>
          </w:tcPr>
          <w:p w14:paraId="7F1EAE8C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571B34CF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51B9D70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1A70D7" w14:textId="77777777" w:rsidR="00893892" w:rsidRDefault="00D9262D">
            <w:pPr>
              <w:rPr>
                <w:rFonts w:hint="eastAsia"/>
              </w:rPr>
            </w:pPr>
            <w:r>
              <w:t>isbn</w:t>
            </w:r>
          </w:p>
        </w:tc>
        <w:tc>
          <w:tcPr>
            <w:tcW w:w="2160" w:type="dxa"/>
          </w:tcPr>
          <w:p w14:paraId="0B67C4F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VARCHAR(20)</w:t>
            </w:r>
          </w:p>
        </w:tc>
        <w:tc>
          <w:tcPr>
            <w:tcW w:w="2160" w:type="dxa"/>
          </w:tcPr>
          <w:p w14:paraId="26FB2D6A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UQ NULL</w:t>
            </w:r>
          </w:p>
        </w:tc>
        <w:tc>
          <w:tcPr>
            <w:tcW w:w="2160" w:type="dxa"/>
          </w:tcPr>
          <w:p w14:paraId="0D0A0983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2F95D589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73AA08" w14:textId="77777777" w:rsidR="00893892" w:rsidRDefault="00D9262D">
            <w:pPr>
              <w:rPr>
                <w:rFonts w:hint="eastAsia"/>
              </w:rPr>
            </w:pPr>
            <w:r>
              <w:t>resource_type</w:t>
            </w:r>
          </w:p>
        </w:tc>
        <w:tc>
          <w:tcPr>
            <w:tcW w:w="2160" w:type="dxa"/>
          </w:tcPr>
          <w:p w14:paraId="334EAE4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VARCHAR(30)</w:t>
            </w:r>
          </w:p>
        </w:tc>
        <w:tc>
          <w:tcPr>
            <w:tcW w:w="2160" w:type="dxa"/>
          </w:tcPr>
          <w:p w14:paraId="6C819F0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3BFC92E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7D524415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2DAADC" w14:textId="77777777" w:rsidR="00893892" w:rsidRDefault="00D9262D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160" w:type="dxa"/>
          </w:tcPr>
          <w:p w14:paraId="4D00755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2160" w:type="dxa"/>
          </w:tcPr>
          <w:p w14:paraId="25A2660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6230985E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3D71859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AD615" w14:textId="77777777" w:rsidR="00893892" w:rsidRDefault="00D9262D">
            <w:pPr>
              <w:rPr>
                <w:rFonts w:hint="eastAsia"/>
              </w:rPr>
            </w:pPr>
            <w:r>
              <w:t>publisher</w:t>
            </w:r>
          </w:p>
        </w:tc>
        <w:tc>
          <w:tcPr>
            <w:tcW w:w="2160" w:type="dxa"/>
          </w:tcPr>
          <w:p w14:paraId="32C3D898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VARCHAR(200)</w:t>
            </w:r>
          </w:p>
        </w:tc>
        <w:tc>
          <w:tcPr>
            <w:tcW w:w="2160" w:type="dxa"/>
          </w:tcPr>
          <w:p w14:paraId="1E590774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587FA483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D171FB5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DD13E" w14:textId="77777777" w:rsidR="00893892" w:rsidRDefault="00D9262D">
            <w:pPr>
              <w:rPr>
                <w:rFonts w:hint="eastAsia"/>
              </w:rPr>
            </w:pPr>
            <w:r>
              <w:t>publication_year</w:t>
            </w:r>
          </w:p>
        </w:tc>
        <w:tc>
          <w:tcPr>
            <w:tcW w:w="2160" w:type="dxa"/>
          </w:tcPr>
          <w:p w14:paraId="3BE1193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SMALLINT</w:t>
            </w:r>
          </w:p>
        </w:tc>
        <w:tc>
          <w:tcPr>
            <w:tcW w:w="2160" w:type="dxa"/>
          </w:tcPr>
          <w:p w14:paraId="4591C0E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03A1466B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7AC68C2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283C5E" w14:textId="77777777" w:rsidR="00893892" w:rsidRDefault="00D9262D">
            <w:pPr>
              <w:rPr>
                <w:rFonts w:hint="eastAsia"/>
              </w:rPr>
            </w:pPr>
            <w:r>
              <w:t>language_code</w:t>
            </w:r>
          </w:p>
        </w:tc>
        <w:tc>
          <w:tcPr>
            <w:tcW w:w="2160" w:type="dxa"/>
          </w:tcPr>
          <w:p w14:paraId="31A0C548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VARCHAR(10)</w:t>
            </w:r>
          </w:p>
        </w:tc>
        <w:tc>
          <w:tcPr>
            <w:tcW w:w="2160" w:type="dxa"/>
          </w:tcPr>
          <w:p w14:paraId="7FBD1A8B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4B039F7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6190860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3BC4E0" w14:textId="77777777" w:rsidR="00893892" w:rsidRDefault="00D9262D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2160" w:type="dxa"/>
          </w:tcPr>
          <w:p w14:paraId="5BFC9C8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050D5750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BDB45FE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44FFD4C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632252" w14:textId="77777777" w:rsidR="00893892" w:rsidRDefault="00D9262D">
            <w:pPr>
              <w:rPr>
                <w:rFonts w:hint="eastAsia"/>
              </w:rPr>
            </w:pPr>
            <w:r>
              <w:t>updated_at</w:t>
            </w:r>
          </w:p>
        </w:tc>
        <w:tc>
          <w:tcPr>
            <w:tcW w:w="2160" w:type="dxa"/>
          </w:tcPr>
          <w:p w14:paraId="0B28564B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25833F0F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716E4B0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0BB4F96C" w14:textId="77777777" w:rsidR="00893892" w:rsidRDefault="00D9262D">
      <w:pPr>
        <w:rPr>
          <w:rFonts w:hint="eastAsia"/>
        </w:rPr>
      </w:pPr>
      <w:r>
        <w:t>Foreign keys: None</w:t>
      </w:r>
    </w:p>
    <w:p w14:paraId="38D1492D" w14:textId="77777777" w:rsidR="00893892" w:rsidRDefault="00D9262D">
      <w:pPr>
        <w:rPr>
          <w:rFonts w:hint="eastAsia"/>
        </w:rPr>
      </w:pPr>
      <w:r>
        <w:t>Unique constraints: isbn | CHECK: None</w:t>
      </w:r>
    </w:p>
    <w:p w14:paraId="4FF10BE1" w14:textId="77777777" w:rsidR="00893892" w:rsidRDefault="00D9262D">
      <w:pPr>
        <w:rPr>
          <w:rFonts w:hint="eastAsia"/>
        </w:rPr>
      </w:pPr>
      <w:r>
        <w:t>Indexes: None</w:t>
      </w:r>
    </w:p>
    <w:p w14:paraId="6D6189FB" w14:textId="77777777" w:rsidR="00893892" w:rsidRDefault="00D9262D">
      <w:pPr>
        <w:pStyle w:val="Heading2"/>
      </w:pPr>
      <w:r>
        <w:t>7. authors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3C4C7E41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F75AD1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1963EEB4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29C91CA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235CDB0E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001D7B01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4591B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1F2B445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59E8934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4A67831B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65D1BF7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480D3" w14:textId="77777777" w:rsidR="00893892" w:rsidRDefault="00D9262D">
            <w:pPr>
              <w:rPr>
                <w:rFonts w:hint="eastAsia"/>
              </w:rPr>
            </w:pPr>
            <w:r>
              <w:t>full_name</w:t>
            </w:r>
          </w:p>
        </w:tc>
        <w:tc>
          <w:tcPr>
            <w:tcW w:w="2160" w:type="dxa"/>
          </w:tcPr>
          <w:p w14:paraId="75CEDF9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VARCHAR(200)</w:t>
            </w:r>
          </w:p>
        </w:tc>
        <w:tc>
          <w:tcPr>
            <w:tcW w:w="2160" w:type="dxa"/>
          </w:tcPr>
          <w:p w14:paraId="1C6584C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DA2B740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4A66B83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06CD64" w14:textId="77777777" w:rsidR="00893892" w:rsidRDefault="00D9262D">
            <w:pPr>
              <w:rPr>
                <w:rFonts w:hint="eastAsia"/>
              </w:rPr>
            </w:pPr>
            <w:r>
              <w:t>orcid</w:t>
            </w:r>
          </w:p>
        </w:tc>
        <w:tc>
          <w:tcPr>
            <w:tcW w:w="2160" w:type="dxa"/>
          </w:tcPr>
          <w:p w14:paraId="2902361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VARCHAR(19)</w:t>
            </w:r>
          </w:p>
        </w:tc>
        <w:tc>
          <w:tcPr>
            <w:tcW w:w="2160" w:type="dxa"/>
          </w:tcPr>
          <w:p w14:paraId="54E1019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UQ NULL</w:t>
            </w:r>
          </w:p>
        </w:tc>
        <w:tc>
          <w:tcPr>
            <w:tcW w:w="2160" w:type="dxa"/>
          </w:tcPr>
          <w:p w14:paraId="5707E343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5F776930" w14:textId="77777777" w:rsidR="00893892" w:rsidRDefault="00D9262D">
      <w:pPr>
        <w:rPr>
          <w:rFonts w:hint="eastAsia"/>
        </w:rPr>
      </w:pPr>
      <w:r>
        <w:t>Foreign keys: None</w:t>
      </w:r>
    </w:p>
    <w:p w14:paraId="030B4629" w14:textId="77777777" w:rsidR="00893892" w:rsidRDefault="00D9262D">
      <w:pPr>
        <w:rPr>
          <w:rFonts w:hint="eastAsia"/>
        </w:rPr>
      </w:pPr>
      <w:r>
        <w:t>Unique constraints: orcid | CHECK: None</w:t>
      </w:r>
    </w:p>
    <w:p w14:paraId="628F3FB3" w14:textId="77777777" w:rsidR="00893892" w:rsidRDefault="00D9262D">
      <w:pPr>
        <w:rPr>
          <w:rFonts w:hint="eastAsia"/>
        </w:rPr>
      </w:pPr>
      <w:r>
        <w:t>Indexes: None</w:t>
      </w:r>
    </w:p>
    <w:p w14:paraId="2C8BA7B3" w14:textId="77777777" w:rsidR="00893892" w:rsidRDefault="00D9262D">
      <w:pPr>
        <w:pStyle w:val="Heading2"/>
      </w:pPr>
      <w:r>
        <w:t>8. resource_authors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2104900F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AD3734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042B69B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108317DA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1036CA88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6B9FCCCB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76252" w14:textId="77777777" w:rsidR="00893892" w:rsidRDefault="00D9262D">
            <w:pPr>
              <w:rPr>
                <w:rFonts w:hint="eastAsia"/>
              </w:rPr>
            </w:pPr>
            <w:r>
              <w:t>resource_id</w:t>
            </w:r>
          </w:p>
        </w:tc>
        <w:tc>
          <w:tcPr>
            <w:tcW w:w="2160" w:type="dxa"/>
          </w:tcPr>
          <w:p w14:paraId="6723B99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6093622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1128F73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2D781FB1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807836" w14:textId="77777777" w:rsidR="00893892" w:rsidRDefault="00D9262D">
            <w:pPr>
              <w:rPr>
                <w:rFonts w:hint="eastAsia"/>
              </w:rPr>
            </w:pPr>
            <w:r>
              <w:t>author_id</w:t>
            </w:r>
          </w:p>
        </w:tc>
        <w:tc>
          <w:tcPr>
            <w:tcW w:w="2160" w:type="dxa"/>
          </w:tcPr>
          <w:p w14:paraId="1790A22F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22AAB493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09DE3A88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authors.id</w:t>
            </w:r>
          </w:p>
        </w:tc>
      </w:tr>
      <w:tr w:rsidR="00893892" w14:paraId="49AF3F1A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648A30" w14:textId="77777777" w:rsidR="00893892" w:rsidRDefault="00D9262D">
            <w:pPr>
              <w:rPr>
                <w:rFonts w:hint="eastAsia"/>
              </w:rPr>
            </w:pPr>
            <w:r>
              <w:t>author_order</w:t>
            </w:r>
          </w:p>
        </w:tc>
        <w:tc>
          <w:tcPr>
            <w:tcW w:w="2160" w:type="dxa"/>
          </w:tcPr>
          <w:p w14:paraId="501638D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SMALLINT</w:t>
            </w:r>
          </w:p>
        </w:tc>
        <w:tc>
          <w:tcPr>
            <w:tcW w:w="2160" w:type="dxa"/>
          </w:tcPr>
          <w:p w14:paraId="7F8E7A9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80317A8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6314B5B0" w14:textId="77777777" w:rsidR="00893892" w:rsidRDefault="00D9262D">
      <w:pPr>
        <w:rPr>
          <w:rFonts w:hint="eastAsia"/>
        </w:rPr>
      </w:pPr>
      <w:r>
        <w:t>Foreign keys: resource_id → resources.id; author_id → authors.id</w:t>
      </w:r>
    </w:p>
    <w:p w14:paraId="2C8B1AB3" w14:textId="77777777" w:rsidR="00893892" w:rsidRDefault="00D9262D">
      <w:pPr>
        <w:rPr>
          <w:rFonts w:hint="eastAsia"/>
        </w:rPr>
      </w:pPr>
      <w:r>
        <w:t>Unique constraints: uq_resource_author_order | CHECK: ck_author_order_positive</w:t>
      </w:r>
    </w:p>
    <w:p w14:paraId="6F8BFEDF" w14:textId="77777777" w:rsidR="00893892" w:rsidRDefault="00D9262D">
      <w:pPr>
        <w:rPr>
          <w:rFonts w:hint="eastAsia"/>
        </w:rPr>
      </w:pPr>
      <w:r>
        <w:t>Indexes: None</w:t>
      </w:r>
    </w:p>
    <w:p w14:paraId="68BD938A" w14:textId="77777777" w:rsidR="00893892" w:rsidRDefault="00D9262D">
      <w:pPr>
        <w:pStyle w:val="Heading2"/>
      </w:pPr>
      <w:r>
        <w:t>9. categories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15F0C158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20FF1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54BA5F39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0CE4034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225E47AF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6BBE4D70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360C5C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4484F28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3B58D4F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59F01E11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C3CF606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ADA4AA" w14:textId="77777777" w:rsidR="00893892" w:rsidRDefault="00D9262D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2160" w:type="dxa"/>
          </w:tcPr>
          <w:p w14:paraId="66930C03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3240AB7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UQ NOT NULL</w:t>
            </w:r>
          </w:p>
        </w:tc>
        <w:tc>
          <w:tcPr>
            <w:tcW w:w="2160" w:type="dxa"/>
          </w:tcPr>
          <w:p w14:paraId="75FF3FBC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118298F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71F38" w14:textId="77777777" w:rsidR="00893892" w:rsidRDefault="00D9262D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160" w:type="dxa"/>
          </w:tcPr>
          <w:p w14:paraId="7135756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160" w:type="dxa"/>
          </w:tcPr>
          <w:p w14:paraId="2AE66E0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6518BD04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16FF0408" w14:textId="77777777" w:rsidR="00893892" w:rsidRDefault="00D9262D">
      <w:pPr>
        <w:rPr>
          <w:rFonts w:hint="eastAsia"/>
        </w:rPr>
      </w:pPr>
      <w:r>
        <w:t>Foreign keys: None</w:t>
      </w:r>
    </w:p>
    <w:p w14:paraId="504A5969" w14:textId="77777777" w:rsidR="00893892" w:rsidRDefault="00D9262D">
      <w:pPr>
        <w:rPr>
          <w:rFonts w:hint="eastAsia"/>
        </w:rPr>
      </w:pPr>
      <w:r>
        <w:t>Unique constraints: name | CHECK: None</w:t>
      </w:r>
    </w:p>
    <w:p w14:paraId="4F54E075" w14:textId="77777777" w:rsidR="00893892" w:rsidRDefault="00D9262D">
      <w:pPr>
        <w:rPr>
          <w:rFonts w:hint="eastAsia"/>
        </w:rPr>
      </w:pPr>
      <w:r>
        <w:t>Indexes: None</w:t>
      </w:r>
    </w:p>
    <w:p w14:paraId="0633B96E" w14:textId="77777777" w:rsidR="00893892" w:rsidRDefault="00D9262D">
      <w:pPr>
        <w:pStyle w:val="Heading2"/>
      </w:pPr>
      <w:r>
        <w:t>10. resource_categories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6646669B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5D6B09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5FDFE2FA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2B137F31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260343A2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1CB92934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DB3076" w14:textId="77777777" w:rsidR="00893892" w:rsidRDefault="00D9262D">
            <w:pPr>
              <w:rPr>
                <w:rFonts w:hint="eastAsia"/>
              </w:rPr>
            </w:pPr>
            <w:r>
              <w:t>resource_id</w:t>
            </w:r>
          </w:p>
        </w:tc>
        <w:tc>
          <w:tcPr>
            <w:tcW w:w="2160" w:type="dxa"/>
          </w:tcPr>
          <w:p w14:paraId="34DEE4C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65FB6BD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79646D1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61842008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6E6551" w14:textId="77777777" w:rsidR="00893892" w:rsidRDefault="00D9262D">
            <w:pPr>
              <w:rPr>
                <w:rFonts w:hint="eastAsia"/>
              </w:rPr>
            </w:pPr>
            <w:r>
              <w:t>category_id</w:t>
            </w:r>
          </w:p>
        </w:tc>
        <w:tc>
          <w:tcPr>
            <w:tcW w:w="2160" w:type="dxa"/>
          </w:tcPr>
          <w:p w14:paraId="54319B75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0E25B8D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5830C1B5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categories.id</w:t>
            </w:r>
          </w:p>
        </w:tc>
      </w:tr>
    </w:tbl>
    <w:p w14:paraId="24CDC699" w14:textId="77777777" w:rsidR="00893892" w:rsidRDefault="00D9262D">
      <w:pPr>
        <w:rPr>
          <w:rFonts w:hint="eastAsia"/>
        </w:rPr>
      </w:pPr>
      <w:r>
        <w:t>Foreign keys: category_id → categories.id; resource_id → resources.id</w:t>
      </w:r>
    </w:p>
    <w:p w14:paraId="0548A072" w14:textId="77777777" w:rsidR="00893892" w:rsidRDefault="00D9262D">
      <w:pPr>
        <w:rPr>
          <w:rFonts w:hint="eastAsia"/>
        </w:rPr>
      </w:pPr>
      <w:r>
        <w:t>Unique constraints: None | CHECK: None</w:t>
      </w:r>
    </w:p>
    <w:p w14:paraId="4E3FE61E" w14:textId="77777777" w:rsidR="00893892" w:rsidRDefault="00D9262D">
      <w:pPr>
        <w:rPr>
          <w:rFonts w:hint="eastAsia"/>
        </w:rPr>
      </w:pPr>
      <w:r>
        <w:t>Indexes: None</w:t>
      </w:r>
    </w:p>
    <w:p w14:paraId="046BE94A" w14:textId="77777777" w:rsidR="00893892" w:rsidRDefault="00D9262D">
      <w:pPr>
        <w:pStyle w:val="Heading2"/>
      </w:pPr>
      <w:r>
        <w:t>11. topics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21BE40CC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E16DF0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7543508C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32760C30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75BE548B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68F42790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C8A5F5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1E93654C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17A1DE6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37DE5F20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67A1630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EB073" w14:textId="77777777" w:rsidR="00893892" w:rsidRDefault="00D9262D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2160" w:type="dxa"/>
          </w:tcPr>
          <w:p w14:paraId="57E4369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VARCHAR(150)</w:t>
            </w:r>
          </w:p>
        </w:tc>
        <w:tc>
          <w:tcPr>
            <w:tcW w:w="2160" w:type="dxa"/>
          </w:tcPr>
          <w:p w14:paraId="69103B9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UQ NOT NULL</w:t>
            </w:r>
          </w:p>
        </w:tc>
        <w:tc>
          <w:tcPr>
            <w:tcW w:w="2160" w:type="dxa"/>
          </w:tcPr>
          <w:p w14:paraId="2ECA004B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780597F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B1FA37" w14:textId="77777777" w:rsidR="00893892" w:rsidRDefault="00D9262D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160" w:type="dxa"/>
          </w:tcPr>
          <w:p w14:paraId="1AD8F47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2160" w:type="dxa"/>
          </w:tcPr>
          <w:p w14:paraId="10271C9A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4780E93B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51F6278A" w14:textId="77777777" w:rsidR="00893892" w:rsidRDefault="00D9262D">
      <w:pPr>
        <w:rPr>
          <w:rFonts w:hint="eastAsia"/>
        </w:rPr>
      </w:pPr>
      <w:r>
        <w:t>Foreign keys: None</w:t>
      </w:r>
    </w:p>
    <w:p w14:paraId="6B57C122" w14:textId="77777777" w:rsidR="00893892" w:rsidRDefault="00D9262D">
      <w:pPr>
        <w:rPr>
          <w:rFonts w:hint="eastAsia"/>
        </w:rPr>
      </w:pPr>
      <w:r>
        <w:t>Unique constraints: name | CHECK: None</w:t>
      </w:r>
    </w:p>
    <w:p w14:paraId="209913B0" w14:textId="77777777" w:rsidR="00893892" w:rsidRDefault="00D9262D">
      <w:pPr>
        <w:rPr>
          <w:rFonts w:hint="eastAsia"/>
        </w:rPr>
      </w:pPr>
      <w:r>
        <w:t>Indexes: None</w:t>
      </w:r>
    </w:p>
    <w:p w14:paraId="2B9514CA" w14:textId="77777777" w:rsidR="00893892" w:rsidRDefault="00D9262D">
      <w:pPr>
        <w:pStyle w:val="Heading2"/>
      </w:pPr>
      <w:r>
        <w:t>12. resource_topics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48D5A048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4B58A9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1295059E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7A05370A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351D8720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4A614375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72B2D6" w14:textId="77777777" w:rsidR="00893892" w:rsidRDefault="00D9262D">
            <w:pPr>
              <w:rPr>
                <w:rFonts w:hint="eastAsia"/>
              </w:rPr>
            </w:pPr>
            <w:r>
              <w:t>resource_id</w:t>
            </w:r>
          </w:p>
        </w:tc>
        <w:tc>
          <w:tcPr>
            <w:tcW w:w="2160" w:type="dxa"/>
          </w:tcPr>
          <w:p w14:paraId="39439CE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71E7FA20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6B73892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2625A199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65B274" w14:textId="77777777" w:rsidR="00893892" w:rsidRDefault="00D9262D">
            <w:pPr>
              <w:rPr>
                <w:rFonts w:hint="eastAsia"/>
              </w:rPr>
            </w:pPr>
            <w:r>
              <w:t>topic_id</w:t>
            </w:r>
          </w:p>
        </w:tc>
        <w:tc>
          <w:tcPr>
            <w:tcW w:w="2160" w:type="dxa"/>
          </w:tcPr>
          <w:p w14:paraId="287BC28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2EE2FD0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5511C7A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topics.id</w:t>
            </w:r>
          </w:p>
        </w:tc>
      </w:tr>
      <w:tr w:rsidR="00893892" w14:paraId="43A098E8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B52016" w14:textId="77777777" w:rsidR="00893892" w:rsidRDefault="00D9262D">
            <w:pPr>
              <w:rPr>
                <w:rFonts w:hint="eastAsia"/>
              </w:rPr>
            </w:pPr>
            <w:r>
              <w:t>relevance_weight</w:t>
            </w:r>
          </w:p>
        </w:tc>
        <w:tc>
          <w:tcPr>
            <w:tcW w:w="2160" w:type="dxa"/>
          </w:tcPr>
          <w:p w14:paraId="1B9C93A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NUMERIC(8, 5)</w:t>
            </w:r>
          </w:p>
        </w:tc>
        <w:tc>
          <w:tcPr>
            <w:tcW w:w="2160" w:type="dxa"/>
          </w:tcPr>
          <w:p w14:paraId="60D864B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89BFF5E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0316DB5F" w14:textId="77777777" w:rsidR="00893892" w:rsidRDefault="00D9262D">
      <w:pPr>
        <w:rPr>
          <w:rFonts w:hint="eastAsia"/>
        </w:rPr>
      </w:pPr>
      <w:r>
        <w:t>Foreign keys: topic_id → topics.id; resource_id → resources.id</w:t>
      </w:r>
    </w:p>
    <w:p w14:paraId="1EEA6BE2" w14:textId="77777777" w:rsidR="00893892" w:rsidRDefault="00D9262D">
      <w:pPr>
        <w:rPr>
          <w:rFonts w:hint="eastAsia"/>
        </w:rPr>
      </w:pPr>
      <w:r>
        <w:t>Unique constraints: None | CHECK: ck_resource_topic_weight</w:t>
      </w:r>
    </w:p>
    <w:p w14:paraId="22398291" w14:textId="77777777" w:rsidR="00893892" w:rsidRDefault="00D9262D">
      <w:pPr>
        <w:rPr>
          <w:rFonts w:hint="eastAsia"/>
        </w:rPr>
      </w:pPr>
      <w:r>
        <w:t>Indexes: None</w:t>
      </w:r>
    </w:p>
    <w:p w14:paraId="1352A768" w14:textId="77777777" w:rsidR="00893892" w:rsidRDefault="00D9262D">
      <w:pPr>
        <w:pStyle w:val="Heading2"/>
      </w:pPr>
      <w:r>
        <w:t>13. physical_copies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51E1A80C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ECF322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71383B9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1552DA5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268EDDD9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6F4DCDC5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F8A282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557F405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0DD572FA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50A89AF7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A7A117D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DBE8D1" w14:textId="77777777" w:rsidR="00893892" w:rsidRDefault="00D9262D">
            <w:pPr>
              <w:rPr>
                <w:rFonts w:hint="eastAsia"/>
              </w:rPr>
            </w:pPr>
            <w:r>
              <w:t>resource_id</w:t>
            </w:r>
          </w:p>
        </w:tc>
        <w:tc>
          <w:tcPr>
            <w:tcW w:w="2160" w:type="dxa"/>
          </w:tcPr>
          <w:p w14:paraId="0D7F632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6B0AD495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98A520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17DAEE7B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FDC9AA" w14:textId="77777777" w:rsidR="00893892" w:rsidRDefault="00D9262D">
            <w:pPr>
              <w:rPr>
                <w:rFonts w:hint="eastAsia"/>
              </w:rPr>
            </w:pPr>
            <w:r>
              <w:t>barcode</w:t>
            </w:r>
          </w:p>
        </w:tc>
        <w:tc>
          <w:tcPr>
            <w:tcW w:w="2160" w:type="dxa"/>
          </w:tcPr>
          <w:p w14:paraId="0E2E761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2776444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UQ NOT NULL</w:t>
            </w:r>
          </w:p>
        </w:tc>
        <w:tc>
          <w:tcPr>
            <w:tcW w:w="2160" w:type="dxa"/>
          </w:tcPr>
          <w:p w14:paraId="7F270AEC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71C40FE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FBA9FE" w14:textId="77777777" w:rsidR="00893892" w:rsidRDefault="00D9262D">
            <w:pPr>
              <w:rPr>
                <w:rFonts w:hint="eastAsia"/>
              </w:rPr>
            </w:pPr>
            <w:r>
              <w:t>shelf_location</w:t>
            </w:r>
          </w:p>
        </w:tc>
        <w:tc>
          <w:tcPr>
            <w:tcW w:w="2160" w:type="dxa"/>
          </w:tcPr>
          <w:p w14:paraId="05B54FC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17C2BC0C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24B4CCA9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F2B11D7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F622B2" w14:textId="77777777" w:rsidR="00893892" w:rsidRDefault="00D9262D">
            <w:pPr>
              <w:rPr>
                <w:rFonts w:hint="eastAsia"/>
              </w:rPr>
            </w:pPr>
            <w:r>
              <w:t>condition_status</w:t>
            </w:r>
          </w:p>
        </w:tc>
        <w:tc>
          <w:tcPr>
            <w:tcW w:w="2160" w:type="dxa"/>
          </w:tcPr>
          <w:p w14:paraId="7A9DD90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VARCHAR(30)</w:t>
            </w:r>
          </w:p>
        </w:tc>
        <w:tc>
          <w:tcPr>
            <w:tcW w:w="2160" w:type="dxa"/>
          </w:tcPr>
          <w:p w14:paraId="149B1378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C46B218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85109C5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585E1E" w14:textId="77777777" w:rsidR="00893892" w:rsidRDefault="00D9262D">
            <w:pPr>
              <w:rPr>
                <w:rFonts w:hint="eastAsia"/>
              </w:rPr>
            </w:pPr>
            <w:r>
              <w:t>circulation_status</w:t>
            </w:r>
          </w:p>
        </w:tc>
        <w:tc>
          <w:tcPr>
            <w:tcW w:w="2160" w:type="dxa"/>
          </w:tcPr>
          <w:p w14:paraId="631F65C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VARCHAR(30)</w:t>
            </w:r>
          </w:p>
        </w:tc>
        <w:tc>
          <w:tcPr>
            <w:tcW w:w="2160" w:type="dxa"/>
          </w:tcPr>
          <w:p w14:paraId="4690B56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88BDAAE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9A7069D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F0AC20" w14:textId="77777777" w:rsidR="00893892" w:rsidRDefault="00D9262D">
            <w:pPr>
              <w:rPr>
                <w:rFonts w:hint="eastAsia"/>
              </w:rPr>
            </w:pPr>
            <w:r>
              <w:t>acquired_at</w:t>
            </w:r>
          </w:p>
        </w:tc>
        <w:tc>
          <w:tcPr>
            <w:tcW w:w="2160" w:type="dxa"/>
          </w:tcPr>
          <w:p w14:paraId="37080E2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</w:t>
            </w:r>
          </w:p>
        </w:tc>
        <w:tc>
          <w:tcPr>
            <w:tcW w:w="2160" w:type="dxa"/>
          </w:tcPr>
          <w:p w14:paraId="4B13054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33BDF684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37B574A6" w14:textId="77777777" w:rsidR="00893892" w:rsidRDefault="00D9262D">
      <w:pPr>
        <w:rPr>
          <w:rFonts w:hint="eastAsia"/>
        </w:rPr>
      </w:pPr>
      <w:r>
        <w:t>Foreign keys: resource_id → resources.id</w:t>
      </w:r>
    </w:p>
    <w:p w14:paraId="4748E650" w14:textId="77777777" w:rsidR="00893892" w:rsidRDefault="00D9262D">
      <w:pPr>
        <w:rPr>
          <w:rFonts w:hint="eastAsia"/>
        </w:rPr>
      </w:pPr>
      <w:r>
        <w:t>Unique constraints: uq_physical_copy_resource, barcode | CHECK: ck_copy_circulation, ck_copy_condition</w:t>
      </w:r>
    </w:p>
    <w:p w14:paraId="52B85504" w14:textId="77777777" w:rsidR="00893892" w:rsidRDefault="00D9262D">
      <w:pPr>
        <w:rPr>
          <w:rFonts w:hint="eastAsia"/>
        </w:rPr>
      </w:pPr>
      <w:r>
        <w:t>Indexes: ix_physical_copies_resource_id (resource_id)</w:t>
      </w:r>
    </w:p>
    <w:p w14:paraId="04A25F03" w14:textId="77777777" w:rsidR="00893892" w:rsidRDefault="00D9262D">
      <w:pPr>
        <w:pStyle w:val="Heading2"/>
      </w:pPr>
      <w:r>
        <w:t>14. digital_assets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24A47210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23A06C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45CE4120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14A54610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237D9AB2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6871C679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B889A8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6985D48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4E386CA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65AE3D47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AD34439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D80F8F" w14:textId="77777777" w:rsidR="00893892" w:rsidRDefault="00D9262D">
            <w:pPr>
              <w:rPr>
                <w:rFonts w:hint="eastAsia"/>
              </w:rPr>
            </w:pPr>
            <w:r>
              <w:t>resource_id</w:t>
            </w:r>
          </w:p>
        </w:tc>
        <w:tc>
          <w:tcPr>
            <w:tcW w:w="2160" w:type="dxa"/>
          </w:tcPr>
          <w:p w14:paraId="4ED9C79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13CB32F1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56E12C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6D7C0442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ECEFC9" w14:textId="77777777" w:rsidR="00893892" w:rsidRDefault="00D9262D">
            <w:pPr>
              <w:rPr>
                <w:rFonts w:hint="eastAsia"/>
              </w:rPr>
            </w:pPr>
            <w:r>
              <w:t>asset_name</w:t>
            </w:r>
          </w:p>
        </w:tc>
        <w:tc>
          <w:tcPr>
            <w:tcW w:w="2160" w:type="dxa"/>
          </w:tcPr>
          <w:p w14:paraId="5DB7CAE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160" w:type="dxa"/>
          </w:tcPr>
          <w:p w14:paraId="6EEF2A4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835A807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967EE6A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C5183" w14:textId="77777777" w:rsidR="00893892" w:rsidRDefault="00D9262D">
            <w:pPr>
              <w:rPr>
                <w:rFonts w:hint="eastAsia"/>
              </w:rPr>
            </w:pPr>
            <w:r>
              <w:t>storage_uri</w:t>
            </w:r>
          </w:p>
        </w:tc>
        <w:tc>
          <w:tcPr>
            <w:tcW w:w="2160" w:type="dxa"/>
          </w:tcPr>
          <w:p w14:paraId="588FD9E4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VARCHAR(1000)</w:t>
            </w:r>
          </w:p>
        </w:tc>
        <w:tc>
          <w:tcPr>
            <w:tcW w:w="2160" w:type="dxa"/>
          </w:tcPr>
          <w:p w14:paraId="21A6EEB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C210274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6809CD3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321CEA" w14:textId="77777777" w:rsidR="00893892" w:rsidRDefault="00D9262D">
            <w:pPr>
              <w:rPr>
                <w:rFonts w:hint="eastAsia"/>
              </w:rPr>
            </w:pPr>
            <w:r>
              <w:t>mime_type</w:t>
            </w:r>
          </w:p>
        </w:tc>
        <w:tc>
          <w:tcPr>
            <w:tcW w:w="2160" w:type="dxa"/>
          </w:tcPr>
          <w:p w14:paraId="148C36F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62267D0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9972558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202B2989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D2E3B" w14:textId="77777777" w:rsidR="00893892" w:rsidRDefault="00D9262D">
            <w:pPr>
              <w:rPr>
                <w:rFonts w:hint="eastAsia"/>
              </w:rPr>
            </w:pPr>
            <w:r>
              <w:t>file_size_bytes</w:t>
            </w:r>
          </w:p>
        </w:tc>
        <w:tc>
          <w:tcPr>
            <w:tcW w:w="2160" w:type="dxa"/>
          </w:tcPr>
          <w:p w14:paraId="37B376A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7ADAFF9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3E8C1C6C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8BBCC01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E53F7E" w14:textId="77777777" w:rsidR="00893892" w:rsidRDefault="00D9262D">
            <w:pPr>
              <w:rPr>
                <w:rFonts w:hint="eastAsia"/>
              </w:rPr>
            </w:pPr>
            <w:r>
              <w:t>access_level</w:t>
            </w:r>
          </w:p>
        </w:tc>
        <w:tc>
          <w:tcPr>
            <w:tcW w:w="2160" w:type="dxa"/>
          </w:tcPr>
          <w:p w14:paraId="1FC18CA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VARCHAR(30)</w:t>
            </w:r>
          </w:p>
        </w:tc>
        <w:tc>
          <w:tcPr>
            <w:tcW w:w="2160" w:type="dxa"/>
          </w:tcPr>
          <w:p w14:paraId="5F3CDDB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D13B962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5218DB0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8E0F51" w14:textId="77777777" w:rsidR="00893892" w:rsidRDefault="00D9262D">
            <w:pPr>
              <w:rPr>
                <w:rFonts w:hint="eastAsia"/>
              </w:rPr>
            </w:pPr>
            <w:r>
              <w:t>uploaded_at</w:t>
            </w:r>
          </w:p>
        </w:tc>
        <w:tc>
          <w:tcPr>
            <w:tcW w:w="2160" w:type="dxa"/>
          </w:tcPr>
          <w:p w14:paraId="3FEE5ECF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36B7F08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99285BD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3454D3D" w14:textId="77777777" w:rsidR="00893892" w:rsidRDefault="00D9262D">
      <w:pPr>
        <w:rPr>
          <w:rFonts w:hint="eastAsia"/>
        </w:rPr>
      </w:pPr>
      <w:r>
        <w:t>Foreign keys: resource_id → resources.id</w:t>
      </w:r>
    </w:p>
    <w:p w14:paraId="54B0EEC2" w14:textId="77777777" w:rsidR="00893892" w:rsidRDefault="00D9262D">
      <w:pPr>
        <w:rPr>
          <w:rFonts w:hint="eastAsia"/>
        </w:rPr>
      </w:pPr>
      <w:r>
        <w:t>Unique constraints: None | CHECK: None</w:t>
      </w:r>
    </w:p>
    <w:p w14:paraId="22C45AE6" w14:textId="77777777" w:rsidR="00893892" w:rsidRDefault="00D9262D">
      <w:pPr>
        <w:rPr>
          <w:rFonts w:hint="eastAsia"/>
        </w:rPr>
      </w:pPr>
      <w:r>
        <w:t>Indexes: ix_digital_assets_resource_id (resource_id)</w:t>
      </w:r>
    </w:p>
    <w:p w14:paraId="61DFFBE6" w14:textId="77777777" w:rsidR="00893892" w:rsidRDefault="00D9262D">
      <w:pPr>
        <w:pStyle w:val="Heading2"/>
      </w:pPr>
      <w:r>
        <w:t>15. loans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27F122DE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CF984B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7F126B1B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00A3E04D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29E09642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3C3B21BD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D3692A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11764F88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02D5D96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61029C82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05EA73C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8A1977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23FFC0D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25961DC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0B00FFB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1FFBAA71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427288" w14:textId="77777777" w:rsidR="00893892" w:rsidRDefault="00D9262D">
            <w:pPr>
              <w:rPr>
                <w:rFonts w:hint="eastAsia"/>
              </w:rPr>
            </w:pPr>
            <w:r>
              <w:t>copy_id</w:t>
            </w:r>
          </w:p>
        </w:tc>
        <w:tc>
          <w:tcPr>
            <w:tcW w:w="2160" w:type="dxa"/>
          </w:tcPr>
          <w:p w14:paraId="323074B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07F9875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0ACAC53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physical_copies.id</w:t>
            </w:r>
          </w:p>
        </w:tc>
      </w:tr>
      <w:tr w:rsidR="00893892" w14:paraId="72D12C0D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C66906" w14:textId="77777777" w:rsidR="00893892" w:rsidRDefault="00D9262D">
            <w:pPr>
              <w:rPr>
                <w:rFonts w:hint="eastAsia"/>
              </w:rPr>
            </w:pPr>
            <w:r>
              <w:t>borrowed_at</w:t>
            </w:r>
          </w:p>
        </w:tc>
        <w:tc>
          <w:tcPr>
            <w:tcW w:w="2160" w:type="dxa"/>
          </w:tcPr>
          <w:p w14:paraId="1AB7D8F5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1A0AF75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1BE7667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C3E7F1E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3D85F" w14:textId="77777777" w:rsidR="00893892" w:rsidRDefault="00D9262D">
            <w:pPr>
              <w:rPr>
                <w:rFonts w:hint="eastAsia"/>
              </w:rPr>
            </w:pPr>
            <w:r>
              <w:t>due_at</w:t>
            </w:r>
          </w:p>
        </w:tc>
        <w:tc>
          <w:tcPr>
            <w:tcW w:w="2160" w:type="dxa"/>
          </w:tcPr>
          <w:p w14:paraId="0BE092B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41689CD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556C132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6B64B4D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9F8794" w14:textId="77777777" w:rsidR="00893892" w:rsidRDefault="00D9262D">
            <w:pPr>
              <w:rPr>
                <w:rFonts w:hint="eastAsia"/>
              </w:rPr>
            </w:pPr>
            <w:r>
              <w:t>returned_at</w:t>
            </w:r>
          </w:p>
        </w:tc>
        <w:tc>
          <w:tcPr>
            <w:tcW w:w="2160" w:type="dxa"/>
          </w:tcPr>
          <w:p w14:paraId="4720FEE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57DF97F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37D6CE54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6FD2B13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739A32" w14:textId="77777777" w:rsidR="00893892" w:rsidRDefault="00D9262D">
            <w:pPr>
              <w:rPr>
                <w:rFonts w:hint="eastAsia"/>
              </w:rPr>
            </w:pPr>
            <w:r>
              <w:t>loan_status</w:t>
            </w:r>
          </w:p>
        </w:tc>
        <w:tc>
          <w:tcPr>
            <w:tcW w:w="2160" w:type="dxa"/>
          </w:tcPr>
          <w:p w14:paraId="1FEF461C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VARCHAR(20)</w:t>
            </w:r>
          </w:p>
        </w:tc>
        <w:tc>
          <w:tcPr>
            <w:tcW w:w="2160" w:type="dxa"/>
          </w:tcPr>
          <w:p w14:paraId="396160C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7C9E258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073851B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6A6153" w14:textId="77777777" w:rsidR="00893892" w:rsidRDefault="00D9262D">
            <w:pPr>
              <w:rPr>
                <w:rFonts w:hint="eastAsia"/>
              </w:rPr>
            </w:pPr>
            <w:r>
              <w:t>issued_by</w:t>
            </w:r>
          </w:p>
        </w:tc>
        <w:tc>
          <w:tcPr>
            <w:tcW w:w="2160" w:type="dxa"/>
          </w:tcPr>
          <w:p w14:paraId="01249CC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74A00A4F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3AB86E7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559BDAD1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C63286" w14:textId="77777777" w:rsidR="00893892" w:rsidRDefault="00D9262D">
            <w:pPr>
              <w:rPr>
                <w:rFonts w:hint="eastAsia"/>
              </w:rPr>
            </w:pPr>
            <w:r>
              <w:t>received_by</w:t>
            </w:r>
          </w:p>
        </w:tc>
        <w:tc>
          <w:tcPr>
            <w:tcW w:w="2160" w:type="dxa"/>
          </w:tcPr>
          <w:p w14:paraId="208D371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6487434C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342DA190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33D25282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266508" w14:textId="77777777" w:rsidR="00893892" w:rsidRDefault="00D9262D">
            <w:pPr>
              <w:rPr>
                <w:rFonts w:hint="eastAsia"/>
              </w:rPr>
            </w:pPr>
            <w:r>
              <w:t>active_copy_id</w:t>
            </w:r>
          </w:p>
        </w:tc>
        <w:tc>
          <w:tcPr>
            <w:tcW w:w="2160" w:type="dxa"/>
          </w:tcPr>
          <w:p w14:paraId="76FECD54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2817FF2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 GENERATED</w:t>
            </w:r>
          </w:p>
        </w:tc>
        <w:tc>
          <w:tcPr>
            <w:tcW w:w="2160" w:type="dxa"/>
          </w:tcPr>
          <w:p w14:paraId="3BA49419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26B40D62" w14:textId="77777777" w:rsidR="00893892" w:rsidRDefault="00D9262D">
      <w:pPr>
        <w:rPr>
          <w:rFonts w:hint="eastAsia"/>
        </w:rPr>
      </w:pPr>
      <w:r>
        <w:t>Foreign keys: copy_id → physical_copies.id; issued_by → users.id; user_id → users.id; received_by → users.id</w:t>
      </w:r>
    </w:p>
    <w:p w14:paraId="64723F5E" w14:textId="77777777" w:rsidR="00893892" w:rsidRDefault="00D9262D">
      <w:pPr>
        <w:rPr>
          <w:rFonts w:hint="eastAsia"/>
        </w:rPr>
      </w:pPr>
      <w:r>
        <w:t>Unique constraints: uq_active_loan_copy | CHECK: ck_loan_status, ck_loan_due_after_borrowed, ck_loan_return_after_borrowed</w:t>
      </w:r>
    </w:p>
    <w:p w14:paraId="0DF5E007" w14:textId="77777777" w:rsidR="00893892" w:rsidRDefault="00D9262D">
      <w:pPr>
        <w:rPr>
          <w:rFonts w:hint="eastAsia"/>
        </w:rPr>
      </w:pPr>
      <w:r>
        <w:t>Indexes: ix_loans_issued_by (issued_by), ix_loans_user_id (user_id), ix_loans_copy_id (copy_id), ix_loans_received_by (received_by)</w:t>
      </w:r>
    </w:p>
    <w:p w14:paraId="2CA02F15" w14:textId="77777777" w:rsidR="00893892" w:rsidRDefault="00D9262D">
      <w:pPr>
        <w:pStyle w:val="Heading2"/>
      </w:pPr>
      <w:r>
        <w:t>16. reservations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41"/>
        <w:gridCol w:w="2120"/>
        <w:gridCol w:w="2105"/>
        <w:gridCol w:w="2490"/>
      </w:tblGrid>
      <w:tr w:rsidR="00893892" w14:paraId="25CDCDD4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3AF77F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293585D3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055BBC75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2B598EF3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05FE0E33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5E17C7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2BC31E5C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77708CE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33DB7AAD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1B3E2EE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737BB6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2F5DF65F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42C15AB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0EC25E9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450BE4FA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15AC02" w14:textId="77777777" w:rsidR="00893892" w:rsidRDefault="00D9262D">
            <w:pPr>
              <w:rPr>
                <w:rFonts w:hint="eastAsia"/>
              </w:rPr>
            </w:pPr>
            <w:r>
              <w:t>resource_id</w:t>
            </w:r>
          </w:p>
        </w:tc>
        <w:tc>
          <w:tcPr>
            <w:tcW w:w="2160" w:type="dxa"/>
          </w:tcPr>
          <w:p w14:paraId="4374C9FA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7275626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C4CB01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physical_copies.resource_id, resources.id</w:t>
            </w:r>
          </w:p>
        </w:tc>
      </w:tr>
      <w:tr w:rsidR="00893892" w14:paraId="1F2E9A17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5C325E" w14:textId="77777777" w:rsidR="00893892" w:rsidRDefault="00D9262D">
            <w:pPr>
              <w:rPr>
                <w:rFonts w:hint="eastAsia"/>
              </w:rPr>
            </w:pPr>
            <w:r>
              <w:t>reserved_at</w:t>
            </w:r>
          </w:p>
        </w:tc>
        <w:tc>
          <w:tcPr>
            <w:tcW w:w="2160" w:type="dxa"/>
          </w:tcPr>
          <w:p w14:paraId="1005416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34AACCA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7792FE1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5126B1E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DA258B" w14:textId="77777777" w:rsidR="00893892" w:rsidRDefault="00D9262D">
            <w:pPr>
              <w:rPr>
                <w:rFonts w:hint="eastAsia"/>
              </w:rPr>
            </w:pPr>
            <w:r>
              <w:t>expires_at</w:t>
            </w:r>
          </w:p>
        </w:tc>
        <w:tc>
          <w:tcPr>
            <w:tcW w:w="2160" w:type="dxa"/>
          </w:tcPr>
          <w:p w14:paraId="20DF206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2AEA361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762A6FDD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0C89AAF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A44513" w14:textId="77777777" w:rsidR="00893892" w:rsidRDefault="00D9262D">
            <w:pPr>
              <w:rPr>
                <w:rFonts w:hint="eastAsia"/>
              </w:rPr>
            </w:pPr>
            <w:r>
              <w:t>reservation_status</w:t>
            </w:r>
          </w:p>
        </w:tc>
        <w:tc>
          <w:tcPr>
            <w:tcW w:w="2160" w:type="dxa"/>
          </w:tcPr>
          <w:p w14:paraId="3EFAC85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VARCHAR(20)</w:t>
            </w:r>
          </w:p>
        </w:tc>
        <w:tc>
          <w:tcPr>
            <w:tcW w:w="2160" w:type="dxa"/>
          </w:tcPr>
          <w:p w14:paraId="35E379CF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2C4BE62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21F3B61B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E2E066" w14:textId="77777777" w:rsidR="00893892" w:rsidRDefault="00D9262D">
            <w:pPr>
              <w:rPr>
                <w:rFonts w:hint="eastAsia"/>
              </w:rPr>
            </w:pPr>
            <w:r>
              <w:t>fulfilled_copy_id</w:t>
            </w:r>
          </w:p>
        </w:tc>
        <w:tc>
          <w:tcPr>
            <w:tcW w:w="2160" w:type="dxa"/>
          </w:tcPr>
          <w:p w14:paraId="5CC7851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6D48C49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1BAB9EB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physical_copies.id</w:t>
            </w:r>
          </w:p>
        </w:tc>
      </w:tr>
    </w:tbl>
    <w:p w14:paraId="1D9E006E" w14:textId="77777777" w:rsidR="00893892" w:rsidRDefault="00D9262D">
      <w:pPr>
        <w:rPr>
          <w:rFonts w:hint="eastAsia"/>
        </w:rPr>
      </w:pPr>
      <w:r>
        <w:t>Foreign keys: resource_id → physical_copies.resource_id; user_id → users.id; fulfilled_copy_id → physical_copies.id; resource_id → resources.id</w:t>
      </w:r>
    </w:p>
    <w:p w14:paraId="51832E89" w14:textId="77777777" w:rsidR="00893892" w:rsidRDefault="00D9262D">
      <w:pPr>
        <w:rPr>
          <w:rFonts w:hint="eastAsia"/>
        </w:rPr>
      </w:pPr>
      <w:r>
        <w:t>Unique constraints: None | CHECK: ck_reservation_status</w:t>
      </w:r>
    </w:p>
    <w:p w14:paraId="309D2EEA" w14:textId="77777777" w:rsidR="00893892" w:rsidRDefault="00D9262D">
      <w:pPr>
        <w:rPr>
          <w:rFonts w:hint="eastAsia"/>
        </w:rPr>
      </w:pPr>
      <w:r>
        <w:t>Indexes: ix_reservations_user_id (user_id), ix_reservations_resource_id (resource_id)</w:t>
      </w:r>
    </w:p>
    <w:p w14:paraId="191D8520" w14:textId="77777777" w:rsidR="00893892" w:rsidRDefault="00D9262D">
      <w:pPr>
        <w:pStyle w:val="Heading2"/>
      </w:pPr>
      <w:r>
        <w:t>17. user_interactions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289A8698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88E65B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4AFA00B5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73F9FCD0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5864A854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097FDD7A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A3428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2D1FD28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38DD33E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191D061A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F611854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60567C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4FE2794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3E52CB3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094BE371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735D8C7B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EF23CA" w14:textId="77777777" w:rsidR="00893892" w:rsidRDefault="00D9262D">
            <w:pPr>
              <w:rPr>
                <w:rFonts w:hint="eastAsia"/>
              </w:rPr>
            </w:pPr>
            <w:r>
              <w:t>resource_id</w:t>
            </w:r>
          </w:p>
        </w:tc>
        <w:tc>
          <w:tcPr>
            <w:tcW w:w="2160" w:type="dxa"/>
          </w:tcPr>
          <w:p w14:paraId="133CA49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18842FF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2232010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3FF0A863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E333F5" w14:textId="77777777" w:rsidR="00893892" w:rsidRDefault="00D9262D">
            <w:pPr>
              <w:rPr>
                <w:rFonts w:hint="eastAsia"/>
              </w:rPr>
            </w:pPr>
            <w:r>
              <w:t>interaction_type</w:t>
            </w:r>
          </w:p>
        </w:tc>
        <w:tc>
          <w:tcPr>
            <w:tcW w:w="2160" w:type="dxa"/>
          </w:tcPr>
          <w:p w14:paraId="354D1FC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VARCHAR(30)</w:t>
            </w:r>
          </w:p>
        </w:tc>
        <w:tc>
          <w:tcPr>
            <w:tcW w:w="2160" w:type="dxa"/>
          </w:tcPr>
          <w:p w14:paraId="6AC93D6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54695E1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09A6CBF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78BB07" w14:textId="77777777" w:rsidR="00893892" w:rsidRDefault="00D9262D">
            <w:pPr>
              <w:rPr>
                <w:rFonts w:hint="eastAsia"/>
              </w:rPr>
            </w:pPr>
            <w:r>
              <w:t>search_query</w:t>
            </w:r>
          </w:p>
        </w:tc>
        <w:tc>
          <w:tcPr>
            <w:tcW w:w="2160" w:type="dxa"/>
          </w:tcPr>
          <w:p w14:paraId="48ABC5F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VARCHAR(500)</w:t>
            </w:r>
          </w:p>
        </w:tc>
        <w:tc>
          <w:tcPr>
            <w:tcW w:w="2160" w:type="dxa"/>
          </w:tcPr>
          <w:p w14:paraId="00D5BCE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22BD3B58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B91E7D1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4AAF32" w14:textId="77777777" w:rsidR="00893892" w:rsidRDefault="00D9262D">
            <w:pPr>
              <w:rPr>
                <w:rFonts w:hint="eastAsia"/>
              </w:rPr>
            </w:pPr>
            <w:r>
              <w:t>occurred_at</w:t>
            </w:r>
          </w:p>
        </w:tc>
        <w:tc>
          <w:tcPr>
            <w:tcW w:w="2160" w:type="dxa"/>
          </w:tcPr>
          <w:p w14:paraId="7F2FDE3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6A6BCD2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4AA126E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37771F4F" w14:textId="77777777" w:rsidR="00893892" w:rsidRDefault="00D9262D">
      <w:pPr>
        <w:rPr>
          <w:rFonts w:hint="eastAsia"/>
        </w:rPr>
      </w:pPr>
      <w:r>
        <w:t>Foreign keys: resource_id → resources.id; user_id → users.id</w:t>
      </w:r>
    </w:p>
    <w:p w14:paraId="6FF8E021" w14:textId="77777777" w:rsidR="00893892" w:rsidRDefault="00D9262D">
      <w:pPr>
        <w:rPr>
          <w:rFonts w:hint="eastAsia"/>
        </w:rPr>
      </w:pPr>
      <w:r>
        <w:t>Unique constraints: None | CHECK: ck_interaction_payload, ck_interaction_type</w:t>
      </w:r>
    </w:p>
    <w:p w14:paraId="39BB484D" w14:textId="77777777" w:rsidR="00893892" w:rsidRDefault="00D9262D">
      <w:pPr>
        <w:rPr>
          <w:rFonts w:hint="eastAsia"/>
        </w:rPr>
      </w:pPr>
      <w:r>
        <w:t>Indexes: ix_user_interactions_resource_id (resource_id), ix_user_interactions_user_id (user_id)</w:t>
      </w:r>
    </w:p>
    <w:p w14:paraId="60D1849E" w14:textId="77777777" w:rsidR="00893892" w:rsidRDefault="00D9262D">
      <w:pPr>
        <w:pStyle w:val="Heading2"/>
      </w:pPr>
      <w:r>
        <w:t>18. user_interests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130E0D8D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D988A6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145C2DB0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2F516333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6057601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7A8AB28E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AA0BC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0764FCD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484505A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1AF66B9A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7C0DADD4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F0F9F5" w14:textId="77777777" w:rsidR="00893892" w:rsidRDefault="00D9262D">
            <w:pPr>
              <w:rPr>
                <w:rFonts w:hint="eastAsia"/>
              </w:rPr>
            </w:pPr>
            <w:r>
              <w:t>topic_id</w:t>
            </w:r>
          </w:p>
        </w:tc>
        <w:tc>
          <w:tcPr>
            <w:tcW w:w="2160" w:type="dxa"/>
          </w:tcPr>
          <w:p w14:paraId="78B1F5F4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5E359C8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49C3EAA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topics.id</w:t>
            </w:r>
          </w:p>
        </w:tc>
      </w:tr>
      <w:tr w:rsidR="00893892" w14:paraId="1164B456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D2A1D1" w14:textId="77777777" w:rsidR="00893892" w:rsidRDefault="00D9262D">
            <w:pPr>
              <w:rPr>
                <w:rFonts w:hint="eastAsia"/>
              </w:rPr>
            </w:pPr>
            <w:r>
              <w:t>interest_weight</w:t>
            </w:r>
          </w:p>
        </w:tc>
        <w:tc>
          <w:tcPr>
            <w:tcW w:w="2160" w:type="dxa"/>
          </w:tcPr>
          <w:p w14:paraId="329695E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NUMERIC(8, 5)</w:t>
            </w:r>
          </w:p>
        </w:tc>
        <w:tc>
          <w:tcPr>
            <w:tcW w:w="2160" w:type="dxa"/>
          </w:tcPr>
          <w:p w14:paraId="5600D97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9A38650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9E212A3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66F1BA" w14:textId="77777777" w:rsidR="00893892" w:rsidRDefault="00D9262D">
            <w:pPr>
              <w:rPr>
                <w:rFonts w:hint="eastAsia"/>
              </w:rPr>
            </w:pPr>
            <w:r>
              <w:t>last_updated_at</w:t>
            </w:r>
          </w:p>
        </w:tc>
        <w:tc>
          <w:tcPr>
            <w:tcW w:w="2160" w:type="dxa"/>
          </w:tcPr>
          <w:p w14:paraId="0B54460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3B0F9C7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0F248DC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00F1D494" w14:textId="77777777" w:rsidR="00893892" w:rsidRDefault="00D9262D">
      <w:pPr>
        <w:rPr>
          <w:rFonts w:hint="eastAsia"/>
        </w:rPr>
      </w:pPr>
      <w:r>
        <w:t>Foreign keys: topic_id → topics.id; user_id → users.id</w:t>
      </w:r>
    </w:p>
    <w:p w14:paraId="5874F1AE" w14:textId="77777777" w:rsidR="00893892" w:rsidRDefault="00D9262D">
      <w:pPr>
        <w:rPr>
          <w:rFonts w:hint="eastAsia"/>
        </w:rPr>
      </w:pPr>
      <w:r>
        <w:t>Unique constraints: None | CHECK: ck_user_interest_weight</w:t>
      </w:r>
    </w:p>
    <w:p w14:paraId="196877BB" w14:textId="77777777" w:rsidR="00893892" w:rsidRDefault="00D9262D">
      <w:pPr>
        <w:rPr>
          <w:rFonts w:hint="eastAsia"/>
        </w:rPr>
      </w:pPr>
      <w:r>
        <w:t>Indexes: None</w:t>
      </w:r>
    </w:p>
    <w:p w14:paraId="57C605DE" w14:textId="77777777" w:rsidR="00893892" w:rsidRDefault="00D9262D">
      <w:pPr>
        <w:pStyle w:val="Heading2"/>
      </w:pPr>
      <w:r>
        <w:t>19. recommendations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83"/>
        <w:gridCol w:w="2160"/>
        <w:gridCol w:w="2160"/>
        <w:gridCol w:w="2160"/>
      </w:tblGrid>
      <w:tr w:rsidR="00893892" w14:paraId="2C8D3B6A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DBF3AF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2B2058D7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12FD08E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104B1C6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1EE83756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2D1A7D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7A5E0419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03D0395C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66351EB7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7F4DABAA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FA473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0074B13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17BE3703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75126E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46686D07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BF8F11" w14:textId="77777777" w:rsidR="00893892" w:rsidRDefault="00D9262D">
            <w:pPr>
              <w:rPr>
                <w:rFonts w:hint="eastAsia"/>
              </w:rPr>
            </w:pPr>
            <w:r>
              <w:t>resource_id</w:t>
            </w:r>
          </w:p>
        </w:tc>
        <w:tc>
          <w:tcPr>
            <w:tcW w:w="2160" w:type="dxa"/>
          </w:tcPr>
          <w:p w14:paraId="0CE07830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1A6F8A5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41A7788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57978BD6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2B9078" w14:textId="77777777" w:rsidR="00893892" w:rsidRDefault="00D9262D">
            <w:pPr>
              <w:rPr>
                <w:rFonts w:hint="eastAsia"/>
              </w:rPr>
            </w:pPr>
            <w:r>
              <w:t>relevance_score</w:t>
            </w:r>
          </w:p>
        </w:tc>
        <w:tc>
          <w:tcPr>
            <w:tcW w:w="2160" w:type="dxa"/>
          </w:tcPr>
          <w:p w14:paraId="355206C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NUMERIC(8, 5)</w:t>
            </w:r>
          </w:p>
        </w:tc>
        <w:tc>
          <w:tcPr>
            <w:tcW w:w="2160" w:type="dxa"/>
          </w:tcPr>
          <w:p w14:paraId="26DB39E4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348B6BF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CBC54D1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DC7166" w14:textId="77777777" w:rsidR="00893892" w:rsidRDefault="00D9262D">
            <w:pPr>
              <w:rPr>
                <w:rFonts w:hint="eastAsia"/>
              </w:rPr>
            </w:pPr>
            <w:r>
              <w:t>recommendation_reason</w:t>
            </w:r>
          </w:p>
        </w:tc>
        <w:tc>
          <w:tcPr>
            <w:tcW w:w="2160" w:type="dxa"/>
          </w:tcPr>
          <w:p w14:paraId="02F73C09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VARCHAR(500)</w:t>
            </w:r>
          </w:p>
        </w:tc>
        <w:tc>
          <w:tcPr>
            <w:tcW w:w="2160" w:type="dxa"/>
          </w:tcPr>
          <w:p w14:paraId="61C6E0FC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25B21AD6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6044FC3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E9DEF" w14:textId="77777777" w:rsidR="00893892" w:rsidRDefault="00D9262D">
            <w:pPr>
              <w:rPr>
                <w:rFonts w:hint="eastAsia"/>
              </w:rPr>
            </w:pPr>
            <w:r>
              <w:t>generated_at</w:t>
            </w:r>
          </w:p>
        </w:tc>
        <w:tc>
          <w:tcPr>
            <w:tcW w:w="2160" w:type="dxa"/>
          </w:tcPr>
          <w:p w14:paraId="6BCDA2A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4AE5CFC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D613A3E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6CF2E63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74D39E" w14:textId="77777777" w:rsidR="00893892" w:rsidRDefault="00D9262D">
            <w:pPr>
              <w:rPr>
                <w:rFonts w:hint="eastAsia"/>
              </w:rPr>
            </w:pPr>
            <w:r>
              <w:t>model_version</w:t>
            </w:r>
          </w:p>
        </w:tc>
        <w:tc>
          <w:tcPr>
            <w:tcW w:w="2160" w:type="dxa"/>
          </w:tcPr>
          <w:p w14:paraId="52E71DD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VARCHAR(50)</w:t>
            </w:r>
          </w:p>
        </w:tc>
        <w:tc>
          <w:tcPr>
            <w:tcW w:w="2160" w:type="dxa"/>
          </w:tcPr>
          <w:p w14:paraId="07702828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74C14DB6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5335BC3" w14:textId="77777777" w:rsidR="00893892" w:rsidRDefault="00D9262D">
      <w:pPr>
        <w:rPr>
          <w:rFonts w:hint="eastAsia"/>
        </w:rPr>
      </w:pPr>
      <w:r>
        <w:t>Foreign keys: user_id → users.id; resource_id → resources.id</w:t>
      </w:r>
    </w:p>
    <w:p w14:paraId="5E5432D6" w14:textId="77777777" w:rsidR="00893892" w:rsidRDefault="00D9262D">
      <w:pPr>
        <w:rPr>
          <w:rFonts w:hint="eastAsia"/>
        </w:rPr>
      </w:pPr>
      <w:r>
        <w:t>Unique constraints: None | CHECK: ck_recommendation_score</w:t>
      </w:r>
    </w:p>
    <w:p w14:paraId="5F2F2444" w14:textId="77777777" w:rsidR="00893892" w:rsidRDefault="00D9262D">
      <w:pPr>
        <w:rPr>
          <w:rFonts w:hint="eastAsia"/>
        </w:rPr>
      </w:pPr>
      <w:r>
        <w:t>Indexes: ix_recommendations_resource_id (resource_id), ix_recommendations_user_id (user_id)</w:t>
      </w:r>
    </w:p>
    <w:p w14:paraId="2E8F2D74" w14:textId="77777777" w:rsidR="00893892" w:rsidRDefault="00D9262D">
      <w:pPr>
        <w:pStyle w:val="Heading2"/>
      </w:pPr>
      <w:r>
        <w:t>20. knowledge_links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67415211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CF926F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47317741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4FB8C4AA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7E5D959B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4E67CA70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F652A2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37CCDF6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49A24D80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7284095B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A4E01A4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CE178E" w14:textId="77777777" w:rsidR="00893892" w:rsidRDefault="00D9262D">
            <w:pPr>
              <w:rPr>
                <w:rFonts w:hint="eastAsia"/>
              </w:rPr>
            </w:pPr>
            <w:r>
              <w:t>source_resource_id</w:t>
            </w:r>
          </w:p>
        </w:tc>
        <w:tc>
          <w:tcPr>
            <w:tcW w:w="2160" w:type="dxa"/>
          </w:tcPr>
          <w:p w14:paraId="436A9FD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6C83D61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8B95DB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2588935A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A1AC39" w14:textId="77777777" w:rsidR="00893892" w:rsidRDefault="00D9262D">
            <w:pPr>
              <w:rPr>
                <w:rFonts w:hint="eastAsia"/>
              </w:rPr>
            </w:pPr>
            <w:r>
              <w:t>target_resource_id</w:t>
            </w:r>
          </w:p>
        </w:tc>
        <w:tc>
          <w:tcPr>
            <w:tcW w:w="2160" w:type="dxa"/>
          </w:tcPr>
          <w:p w14:paraId="7E58D0A8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3049C7F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98885FA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resources.id</w:t>
            </w:r>
          </w:p>
        </w:tc>
      </w:tr>
      <w:tr w:rsidR="00893892" w14:paraId="3923CF55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899AC6" w14:textId="77777777" w:rsidR="00893892" w:rsidRDefault="00D9262D">
            <w:pPr>
              <w:rPr>
                <w:rFonts w:hint="eastAsia"/>
              </w:rPr>
            </w:pPr>
            <w:r>
              <w:t>relationship_type</w:t>
            </w:r>
          </w:p>
        </w:tc>
        <w:tc>
          <w:tcPr>
            <w:tcW w:w="2160" w:type="dxa"/>
          </w:tcPr>
          <w:p w14:paraId="51033E73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VARCHAR(50)</w:t>
            </w:r>
          </w:p>
        </w:tc>
        <w:tc>
          <w:tcPr>
            <w:tcW w:w="2160" w:type="dxa"/>
          </w:tcPr>
          <w:p w14:paraId="047F952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2D8A9932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7F299BFA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D5C440" w14:textId="77777777" w:rsidR="00893892" w:rsidRDefault="00D9262D">
            <w:pPr>
              <w:rPr>
                <w:rFonts w:hint="eastAsia"/>
              </w:rPr>
            </w:pPr>
            <w:r>
              <w:t>strength</w:t>
            </w:r>
          </w:p>
        </w:tc>
        <w:tc>
          <w:tcPr>
            <w:tcW w:w="2160" w:type="dxa"/>
          </w:tcPr>
          <w:p w14:paraId="7CD692F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NUMERIC(8, 5)</w:t>
            </w:r>
          </w:p>
        </w:tc>
        <w:tc>
          <w:tcPr>
            <w:tcW w:w="2160" w:type="dxa"/>
          </w:tcPr>
          <w:p w14:paraId="4ED0945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2D70D65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7A51C02D" w14:textId="77777777" w:rsidR="00893892" w:rsidRDefault="00D9262D">
      <w:pPr>
        <w:rPr>
          <w:rFonts w:hint="eastAsia"/>
        </w:rPr>
      </w:pPr>
      <w:r>
        <w:t>Foreign keys: target_resource_id → resources.id; source_resource_id → resources.id</w:t>
      </w:r>
    </w:p>
    <w:p w14:paraId="2D467004" w14:textId="77777777" w:rsidR="00893892" w:rsidRDefault="00D9262D">
      <w:pPr>
        <w:rPr>
          <w:rFonts w:hint="eastAsia"/>
        </w:rPr>
      </w:pPr>
      <w:r>
        <w:t>Unique constraints: uq_knowledge_link | CHECK: ck_knowledge_distinct, ck_knowledge_strength</w:t>
      </w:r>
    </w:p>
    <w:p w14:paraId="02441210" w14:textId="77777777" w:rsidR="00893892" w:rsidRDefault="00D9262D">
      <w:pPr>
        <w:rPr>
          <w:rFonts w:hint="eastAsia"/>
        </w:rPr>
      </w:pPr>
      <w:r>
        <w:t>Indexes: ix_knowledge_links_source_resource_id (source_resource_id), ix_knowledge_links_target_resource_id (target_resource_id)</w:t>
      </w:r>
    </w:p>
    <w:p w14:paraId="0875A3AB" w14:textId="77777777" w:rsidR="00893892" w:rsidRDefault="00D9262D">
      <w:pPr>
        <w:pStyle w:val="Heading2"/>
      </w:pPr>
      <w:r>
        <w:t>21. notifications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785EA870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47EEA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41558C6C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09F8E963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2D1E242D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681B8C1E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70C593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1B588008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2D346E6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4F7C216F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7D621837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DB5137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0FC75731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6D68ACB8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3B6F85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5899D19E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47E46D" w14:textId="77777777" w:rsidR="00893892" w:rsidRDefault="00D9262D">
            <w:pPr>
              <w:rPr>
                <w:rFonts w:hint="eastAsia"/>
              </w:rPr>
            </w:pPr>
            <w:r>
              <w:t>notification_type</w:t>
            </w:r>
          </w:p>
        </w:tc>
        <w:tc>
          <w:tcPr>
            <w:tcW w:w="2160" w:type="dxa"/>
          </w:tcPr>
          <w:p w14:paraId="5C12F965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VARCHAR(50)</w:t>
            </w:r>
          </w:p>
        </w:tc>
        <w:tc>
          <w:tcPr>
            <w:tcW w:w="2160" w:type="dxa"/>
          </w:tcPr>
          <w:p w14:paraId="5EF682B0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2008277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23904D2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B71B1" w14:textId="77777777" w:rsidR="00893892" w:rsidRDefault="00D9262D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2160" w:type="dxa"/>
          </w:tcPr>
          <w:p w14:paraId="72155E3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VARCHAR(200)</w:t>
            </w:r>
          </w:p>
        </w:tc>
        <w:tc>
          <w:tcPr>
            <w:tcW w:w="2160" w:type="dxa"/>
          </w:tcPr>
          <w:p w14:paraId="38CCC97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235A81F9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9FCE674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AE48D" w14:textId="77777777" w:rsidR="00893892" w:rsidRDefault="00D9262D">
            <w:pPr>
              <w:rPr>
                <w:rFonts w:hint="eastAsia"/>
              </w:rPr>
            </w:pPr>
            <w:r>
              <w:t>message</w:t>
            </w:r>
          </w:p>
        </w:tc>
        <w:tc>
          <w:tcPr>
            <w:tcW w:w="2160" w:type="dxa"/>
          </w:tcPr>
          <w:p w14:paraId="459EBD2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2160" w:type="dxa"/>
          </w:tcPr>
          <w:p w14:paraId="75CB696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7971492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375F3E1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21B993" w14:textId="77777777" w:rsidR="00893892" w:rsidRDefault="00D9262D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2160" w:type="dxa"/>
          </w:tcPr>
          <w:p w14:paraId="26D8F02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6B82DBE4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63AA919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34F25307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19E9BC" w14:textId="77777777" w:rsidR="00893892" w:rsidRDefault="00D9262D">
            <w:pPr>
              <w:rPr>
                <w:rFonts w:hint="eastAsia"/>
              </w:rPr>
            </w:pPr>
            <w:r>
              <w:t>read_at</w:t>
            </w:r>
          </w:p>
        </w:tc>
        <w:tc>
          <w:tcPr>
            <w:tcW w:w="2160" w:type="dxa"/>
          </w:tcPr>
          <w:p w14:paraId="6028B9D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156D960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2821D4ED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F67FF98" w14:textId="77777777" w:rsidR="00893892" w:rsidRDefault="00D9262D">
      <w:pPr>
        <w:rPr>
          <w:rFonts w:hint="eastAsia"/>
        </w:rPr>
      </w:pPr>
      <w:r>
        <w:t>Foreign keys: user_id → users.id</w:t>
      </w:r>
    </w:p>
    <w:p w14:paraId="63C55211" w14:textId="77777777" w:rsidR="00893892" w:rsidRDefault="00D9262D">
      <w:pPr>
        <w:rPr>
          <w:rFonts w:hint="eastAsia"/>
        </w:rPr>
      </w:pPr>
      <w:r>
        <w:t>Unique constraints: None | CHECK: None</w:t>
      </w:r>
    </w:p>
    <w:p w14:paraId="23EA4CF0" w14:textId="77777777" w:rsidR="00893892" w:rsidRDefault="00D9262D">
      <w:pPr>
        <w:rPr>
          <w:rFonts w:hint="eastAsia"/>
        </w:rPr>
      </w:pPr>
      <w:r>
        <w:t>Indexes: ix_notifications_user_id (user_id)</w:t>
      </w:r>
    </w:p>
    <w:p w14:paraId="6E966934" w14:textId="77777777" w:rsidR="00893892" w:rsidRDefault="00D9262D">
      <w:pPr>
        <w:pStyle w:val="Heading2"/>
      </w:pPr>
      <w:r>
        <w:t>22. notification_preferences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43"/>
        <w:gridCol w:w="2160"/>
        <w:gridCol w:w="2160"/>
        <w:gridCol w:w="2160"/>
      </w:tblGrid>
      <w:tr w:rsidR="00893892" w14:paraId="2F5F0476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4EDDD0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3BA03A06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0CDEBA45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579CA47C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081DD232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AED6B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4EB317C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47A5364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2820A9C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1B9DA9F7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1583A7" w14:textId="77777777" w:rsidR="00893892" w:rsidRDefault="00D9262D">
            <w:pPr>
              <w:rPr>
                <w:rFonts w:hint="eastAsia"/>
              </w:rPr>
            </w:pPr>
            <w:r>
              <w:t>email_enabled</w:t>
            </w:r>
          </w:p>
        </w:tc>
        <w:tc>
          <w:tcPr>
            <w:tcW w:w="2160" w:type="dxa"/>
          </w:tcPr>
          <w:p w14:paraId="0368A66B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BOOLEAN</w:t>
            </w:r>
          </w:p>
        </w:tc>
        <w:tc>
          <w:tcPr>
            <w:tcW w:w="2160" w:type="dxa"/>
          </w:tcPr>
          <w:p w14:paraId="60C4F703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F452B5E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6A00EEA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8E231A" w14:textId="77777777" w:rsidR="00893892" w:rsidRDefault="00D9262D">
            <w:pPr>
              <w:rPr>
                <w:rFonts w:hint="eastAsia"/>
              </w:rPr>
            </w:pPr>
            <w:r>
              <w:t>in_app_enabled</w:t>
            </w:r>
          </w:p>
        </w:tc>
        <w:tc>
          <w:tcPr>
            <w:tcW w:w="2160" w:type="dxa"/>
          </w:tcPr>
          <w:p w14:paraId="09E56308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BOOLEAN</w:t>
            </w:r>
          </w:p>
        </w:tc>
        <w:tc>
          <w:tcPr>
            <w:tcW w:w="2160" w:type="dxa"/>
          </w:tcPr>
          <w:p w14:paraId="4014E16E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C190349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AE6E5A9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69098A" w14:textId="77777777" w:rsidR="00893892" w:rsidRDefault="00D9262D">
            <w:pPr>
              <w:rPr>
                <w:rFonts w:hint="eastAsia"/>
              </w:rPr>
            </w:pPr>
            <w:r>
              <w:t>personalization_consent</w:t>
            </w:r>
          </w:p>
        </w:tc>
        <w:tc>
          <w:tcPr>
            <w:tcW w:w="2160" w:type="dxa"/>
          </w:tcPr>
          <w:p w14:paraId="499FC78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BOOLEAN</w:t>
            </w:r>
          </w:p>
        </w:tc>
        <w:tc>
          <w:tcPr>
            <w:tcW w:w="2160" w:type="dxa"/>
          </w:tcPr>
          <w:p w14:paraId="11B56793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77531F5B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E311527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056B20" w14:textId="77777777" w:rsidR="00893892" w:rsidRDefault="00D9262D">
            <w:pPr>
              <w:rPr>
                <w:rFonts w:hint="eastAsia"/>
              </w:rPr>
            </w:pPr>
            <w:r>
              <w:t>updated_at</w:t>
            </w:r>
          </w:p>
        </w:tc>
        <w:tc>
          <w:tcPr>
            <w:tcW w:w="2160" w:type="dxa"/>
          </w:tcPr>
          <w:p w14:paraId="45EB5F3A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71B0FB2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2DA0D5A6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0C053676" w14:textId="77777777" w:rsidR="00893892" w:rsidRDefault="00D9262D">
      <w:pPr>
        <w:rPr>
          <w:rFonts w:hint="eastAsia"/>
        </w:rPr>
      </w:pPr>
      <w:r>
        <w:t>Foreign keys: user_id → users.id</w:t>
      </w:r>
    </w:p>
    <w:p w14:paraId="3F0716AC" w14:textId="77777777" w:rsidR="00893892" w:rsidRDefault="00D9262D">
      <w:pPr>
        <w:rPr>
          <w:rFonts w:hint="eastAsia"/>
        </w:rPr>
      </w:pPr>
      <w:r>
        <w:t>Unique constraints: None | CHECK: None</w:t>
      </w:r>
    </w:p>
    <w:p w14:paraId="0DFD9B1B" w14:textId="77777777" w:rsidR="00893892" w:rsidRDefault="00D9262D">
      <w:pPr>
        <w:rPr>
          <w:rFonts w:hint="eastAsia"/>
        </w:rPr>
      </w:pPr>
      <w:r>
        <w:t>Indexes: None</w:t>
      </w:r>
    </w:p>
    <w:p w14:paraId="55340D62" w14:textId="77777777" w:rsidR="00893892" w:rsidRDefault="00D9262D">
      <w:pPr>
        <w:pStyle w:val="Heading2"/>
      </w:pPr>
      <w:r>
        <w:t>23. notification_deliveries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52DDA7B5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F259BE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1469B281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35F1C898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17A93EDF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0C7C45B5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77BB86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3861C551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19DB92C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179A109E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7865C72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8AEF19" w14:textId="77777777" w:rsidR="00893892" w:rsidRDefault="00D9262D">
            <w:pPr>
              <w:rPr>
                <w:rFonts w:hint="eastAsia"/>
              </w:rPr>
            </w:pPr>
            <w:r>
              <w:t>notification_id</w:t>
            </w:r>
          </w:p>
        </w:tc>
        <w:tc>
          <w:tcPr>
            <w:tcW w:w="2160" w:type="dxa"/>
          </w:tcPr>
          <w:p w14:paraId="6B034A5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7848485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080C3628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notifications.id</w:t>
            </w:r>
          </w:p>
        </w:tc>
      </w:tr>
      <w:tr w:rsidR="00893892" w14:paraId="5D20E153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9558EE" w14:textId="77777777" w:rsidR="00893892" w:rsidRDefault="00D9262D">
            <w:pPr>
              <w:rPr>
                <w:rFonts w:hint="eastAsia"/>
              </w:rPr>
            </w:pPr>
            <w:r>
              <w:t>channel</w:t>
            </w:r>
          </w:p>
        </w:tc>
        <w:tc>
          <w:tcPr>
            <w:tcW w:w="2160" w:type="dxa"/>
          </w:tcPr>
          <w:p w14:paraId="7481824B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VARCHAR(20)</w:t>
            </w:r>
          </w:p>
        </w:tc>
        <w:tc>
          <w:tcPr>
            <w:tcW w:w="2160" w:type="dxa"/>
          </w:tcPr>
          <w:p w14:paraId="27705D4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CB81596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B2A988D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711214" w14:textId="77777777" w:rsidR="00893892" w:rsidRDefault="00D9262D">
            <w:pPr>
              <w:rPr>
                <w:rFonts w:hint="eastAsia"/>
              </w:rPr>
            </w:pPr>
            <w:r>
              <w:t>delivery_status</w:t>
            </w:r>
          </w:p>
        </w:tc>
        <w:tc>
          <w:tcPr>
            <w:tcW w:w="2160" w:type="dxa"/>
          </w:tcPr>
          <w:p w14:paraId="79CF7CC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VARCHAR(20)</w:t>
            </w:r>
          </w:p>
        </w:tc>
        <w:tc>
          <w:tcPr>
            <w:tcW w:w="2160" w:type="dxa"/>
          </w:tcPr>
          <w:p w14:paraId="27F3C82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E512CA5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E068537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2B0E32" w14:textId="77777777" w:rsidR="00893892" w:rsidRDefault="00D9262D">
            <w:pPr>
              <w:rPr>
                <w:rFonts w:hint="eastAsia"/>
              </w:rPr>
            </w:pPr>
            <w:r>
              <w:t>attempted_at</w:t>
            </w:r>
          </w:p>
        </w:tc>
        <w:tc>
          <w:tcPr>
            <w:tcW w:w="2160" w:type="dxa"/>
          </w:tcPr>
          <w:p w14:paraId="2ACC7E1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020EF23C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26F9728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1BAFEFBE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317BDA" w14:textId="77777777" w:rsidR="00893892" w:rsidRDefault="00D9262D">
            <w:pPr>
              <w:rPr>
                <w:rFonts w:hint="eastAsia"/>
              </w:rPr>
            </w:pPr>
            <w:r>
              <w:t>delivered_at</w:t>
            </w:r>
          </w:p>
        </w:tc>
        <w:tc>
          <w:tcPr>
            <w:tcW w:w="2160" w:type="dxa"/>
          </w:tcPr>
          <w:p w14:paraId="7469311C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028DF3F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1AD5EB48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E0D1A68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8D1A8C" w14:textId="77777777" w:rsidR="00893892" w:rsidRDefault="00D9262D">
            <w:pPr>
              <w:rPr>
                <w:rFonts w:hint="eastAsia"/>
              </w:rPr>
            </w:pPr>
            <w:r>
              <w:t>error_message</w:t>
            </w:r>
          </w:p>
        </w:tc>
        <w:tc>
          <w:tcPr>
            <w:tcW w:w="2160" w:type="dxa"/>
          </w:tcPr>
          <w:p w14:paraId="0B40547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2160" w:type="dxa"/>
          </w:tcPr>
          <w:p w14:paraId="3DF5FAE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20A7524D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67BAD7BA" w14:textId="77777777" w:rsidR="00893892" w:rsidRDefault="00D9262D">
      <w:pPr>
        <w:rPr>
          <w:rFonts w:hint="eastAsia"/>
        </w:rPr>
      </w:pPr>
      <w:r>
        <w:t>Foreign keys: notification_id → notifications.id</w:t>
      </w:r>
    </w:p>
    <w:p w14:paraId="05F2F382" w14:textId="77777777" w:rsidR="00893892" w:rsidRDefault="00D9262D">
      <w:pPr>
        <w:rPr>
          <w:rFonts w:hint="eastAsia"/>
        </w:rPr>
      </w:pPr>
      <w:r>
        <w:t>Unique constraints: None | CHECK: ck_delivery_status, ck_delivery_channel</w:t>
      </w:r>
    </w:p>
    <w:p w14:paraId="54747C25" w14:textId="77777777" w:rsidR="00893892" w:rsidRDefault="00D9262D">
      <w:pPr>
        <w:rPr>
          <w:rFonts w:hint="eastAsia"/>
        </w:rPr>
      </w:pPr>
      <w:r>
        <w:t>Indexes: ix_notification_deliveries_notification_id (notification_id)</w:t>
      </w:r>
    </w:p>
    <w:p w14:paraId="13CB80F2" w14:textId="77777777" w:rsidR="00893892" w:rsidRDefault="00D9262D">
      <w:pPr>
        <w:pStyle w:val="Heading2"/>
      </w:pPr>
      <w:r>
        <w:t>24. audit_logs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7C0A9041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1E6DCE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0767198F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194C2C63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1A4FA21A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61DF2389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4CF6C7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6FA3F46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7FE3F186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66B5A746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5FBDC557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632951" w14:textId="77777777" w:rsidR="00893892" w:rsidRDefault="00D9262D">
            <w:pPr>
              <w:rPr>
                <w:rFonts w:hint="eastAsia"/>
              </w:rPr>
            </w:pPr>
            <w:r>
              <w:t>actor_user_id</w:t>
            </w:r>
          </w:p>
        </w:tc>
        <w:tc>
          <w:tcPr>
            <w:tcW w:w="2160" w:type="dxa"/>
          </w:tcPr>
          <w:p w14:paraId="1F34ED8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4C8848FA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236473D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594916DD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489591" w14:textId="77777777" w:rsidR="00893892" w:rsidRDefault="00D9262D">
            <w:pPr>
              <w:rPr>
                <w:rFonts w:hint="eastAsia"/>
              </w:rPr>
            </w:pPr>
            <w:r>
              <w:t>action</w:t>
            </w:r>
          </w:p>
        </w:tc>
        <w:tc>
          <w:tcPr>
            <w:tcW w:w="2160" w:type="dxa"/>
          </w:tcPr>
          <w:p w14:paraId="119E91E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0B50F80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C490B73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E87EA8C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FEFF30" w14:textId="77777777" w:rsidR="00893892" w:rsidRDefault="00D9262D">
            <w:pPr>
              <w:rPr>
                <w:rFonts w:hint="eastAsia"/>
              </w:rPr>
            </w:pPr>
            <w:r>
              <w:t>entity_type</w:t>
            </w:r>
          </w:p>
        </w:tc>
        <w:tc>
          <w:tcPr>
            <w:tcW w:w="2160" w:type="dxa"/>
          </w:tcPr>
          <w:p w14:paraId="4890CBA6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75E178C4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65E2F2C2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A696ABB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3DD02E" w14:textId="77777777" w:rsidR="00893892" w:rsidRDefault="00D9262D">
            <w:pPr>
              <w:rPr>
                <w:rFonts w:hint="eastAsia"/>
              </w:rPr>
            </w:pPr>
            <w:r>
              <w:t>entity_id</w:t>
            </w:r>
          </w:p>
        </w:tc>
        <w:tc>
          <w:tcPr>
            <w:tcW w:w="2160" w:type="dxa"/>
          </w:tcPr>
          <w:p w14:paraId="11684DF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160" w:type="dxa"/>
          </w:tcPr>
          <w:p w14:paraId="698349ED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6CB80374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2090BA6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306FDB" w14:textId="77777777" w:rsidR="00893892" w:rsidRDefault="00D9262D">
            <w:pPr>
              <w:rPr>
                <w:rFonts w:hint="eastAsia"/>
              </w:rPr>
            </w:pPr>
            <w:r>
              <w:t>old_values</w:t>
            </w:r>
          </w:p>
        </w:tc>
        <w:tc>
          <w:tcPr>
            <w:tcW w:w="2160" w:type="dxa"/>
          </w:tcPr>
          <w:p w14:paraId="0240224B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JSON</w:t>
            </w:r>
          </w:p>
        </w:tc>
        <w:tc>
          <w:tcPr>
            <w:tcW w:w="2160" w:type="dxa"/>
          </w:tcPr>
          <w:p w14:paraId="717042C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7ABEBA96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78598E9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109C39" w14:textId="77777777" w:rsidR="00893892" w:rsidRDefault="00D9262D">
            <w:pPr>
              <w:rPr>
                <w:rFonts w:hint="eastAsia"/>
              </w:rPr>
            </w:pPr>
            <w:r>
              <w:t>new_values</w:t>
            </w:r>
          </w:p>
        </w:tc>
        <w:tc>
          <w:tcPr>
            <w:tcW w:w="2160" w:type="dxa"/>
          </w:tcPr>
          <w:p w14:paraId="0846040A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JSON</w:t>
            </w:r>
          </w:p>
        </w:tc>
        <w:tc>
          <w:tcPr>
            <w:tcW w:w="2160" w:type="dxa"/>
          </w:tcPr>
          <w:p w14:paraId="0115A923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37064B5A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0A107B16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47E016" w14:textId="77777777" w:rsidR="00893892" w:rsidRDefault="00D9262D">
            <w:pPr>
              <w:rPr>
                <w:rFonts w:hint="eastAsia"/>
              </w:rPr>
            </w:pPr>
            <w:r>
              <w:t>ip_address</w:t>
            </w:r>
          </w:p>
        </w:tc>
        <w:tc>
          <w:tcPr>
            <w:tcW w:w="2160" w:type="dxa"/>
          </w:tcPr>
          <w:p w14:paraId="7F6C83BB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VARCHAR(45)</w:t>
            </w:r>
          </w:p>
        </w:tc>
        <w:tc>
          <w:tcPr>
            <w:tcW w:w="2160" w:type="dxa"/>
          </w:tcPr>
          <w:p w14:paraId="010691AD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740F4D2C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6DC13DE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4EC1CD" w14:textId="77777777" w:rsidR="00893892" w:rsidRDefault="00D9262D">
            <w:pPr>
              <w:rPr>
                <w:rFonts w:hint="eastAsia"/>
              </w:rPr>
            </w:pPr>
            <w:r>
              <w:t>occurred_at</w:t>
            </w:r>
          </w:p>
        </w:tc>
        <w:tc>
          <w:tcPr>
            <w:tcW w:w="2160" w:type="dxa"/>
          </w:tcPr>
          <w:p w14:paraId="296DA1E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6DE8D8E2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18D53843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03F307F7" w14:textId="77777777" w:rsidR="00893892" w:rsidRDefault="00D9262D">
      <w:pPr>
        <w:rPr>
          <w:rFonts w:hint="eastAsia"/>
        </w:rPr>
      </w:pPr>
      <w:r>
        <w:t>Foreign keys: actor_user_id → users.id</w:t>
      </w:r>
    </w:p>
    <w:p w14:paraId="1D8539D1" w14:textId="77777777" w:rsidR="00893892" w:rsidRDefault="00D9262D">
      <w:pPr>
        <w:rPr>
          <w:rFonts w:hint="eastAsia"/>
        </w:rPr>
      </w:pPr>
      <w:r>
        <w:t>Unique constraints: None | CHECK: None</w:t>
      </w:r>
    </w:p>
    <w:p w14:paraId="1B07CB6A" w14:textId="77777777" w:rsidR="00893892" w:rsidRDefault="00D9262D">
      <w:pPr>
        <w:rPr>
          <w:rFonts w:hint="eastAsia"/>
        </w:rPr>
      </w:pPr>
      <w:r>
        <w:t>Indexes: ix_audit_logs_actor_user_id (actor_user_id)</w:t>
      </w:r>
    </w:p>
    <w:p w14:paraId="151355BC" w14:textId="77777777" w:rsidR="00893892" w:rsidRDefault="00D9262D">
      <w:pPr>
        <w:pStyle w:val="Heading2"/>
      </w:pPr>
      <w:r>
        <w:t>25. login_events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892" w14:paraId="25F14F5E" w14:textId="77777777" w:rsidTr="0089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CCD7ED" w14:textId="77777777" w:rsidR="00893892" w:rsidRDefault="00D9262D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160" w:type="dxa"/>
          </w:tcPr>
          <w:p w14:paraId="4A8475A4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160" w:type="dxa"/>
          </w:tcPr>
          <w:p w14:paraId="56A1E68C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Required / Key</w:t>
            </w:r>
          </w:p>
        </w:tc>
        <w:tc>
          <w:tcPr>
            <w:tcW w:w="2160" w:type="dxa"/>
          </w:tcPr>
          <w:p w14:paraId="1C167E20" w14:textId="77777777" w:rsidR="00893892" w:rsidRDefault="00D92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References</w:t>
            </w:r>
          </w:p>
        </w:tc>
      </w:tr>
      <w:tr w:rsidR="00893892" w14:paraId="7CDDD442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7E9667" w14:textId="77777777" w:rsidR="00893892" w:rsidRDefault="00D9262D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160" w:type="dxa"/>
          </w:tcPr>
          <w:p w14:paraId="545CAB4F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0224D0E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PK NOT NULL</w:t>
            </w:r>
          </w:p>
        </w:tc>
        <w:tc>
          <w:tcPr>
            <w:tcW w:w="2160" w:type="dxa"/>
          </w:tcPr>
          <w:p w14:paraId="596E707A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7F4988D3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24D3F2" w14:textId="77777777" w:rsidR="00893892" w:rsidRDefault="00D9262D">
            <w:pPr>
              <w:rPr>
                <w:rFonts w:hint="eastAsia"/>
              </w:rPr>
            </w:pPr>
            <w:r>
              <w:t>user_id</w:t>
            </w:r>
          </w:p>
        </w:tc>
        <w:tc>
          <w:tcPr>
            <w:tcW w:w="2160" w:type="dxa"/>
          </w:tcPr>
          <w:p w14:paraId="50E3E16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2160" w:type="dxa"/>
          </w:tcPr>
          <w:p w14:paraId="514A0062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1EFD87A5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users.id</w:t>
            </w:r>
          </w:p>
        </w:tc>
      </w:tr>
      <w:tr w:rsidR="00893892" w14:paraId="1F5090C7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12F639" w14:textId="77777777" w:rsidR="00893892" w:rsidRDefault="00D9262D">
            <w:pPr>
              <w:rPr>
                <w:rFonts w:hint="eastAsia"/>
              </w:rPr>
            </w:pPr>
            <w:r>
              <w:t>attempted_identifier</w:t>
            </w:r>
          </w:p>
        </w:tc>
        <w:tc>
          <w:tcPr>
            <w:tcW w:w="2160" w:type="dxa"/>
          </w:tcPr>
          <w:p w14:paraId="497CAE0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160" w:type="dxa"/>
          </w:tcPr>
          <w:p w14:paraId="4F2CA9F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7F8152C0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6CE549DD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CEF3E3" w14:textId="77777777" w:rsidR="00893892" w:rsidRDefault="00D9262D">
            <w:pPr>
              <w:rPr>
                <w:rFonts w:hint="eastAsia"/>
              </w:rPr>
            </w:pPr>
            <w:r>
              <w:t>event_type</w:t>
            </w:r>
          </w:p>
        </w:tc>
        <w:tc>
          <w:tcPr>
            <w:tcW w:w="2160" w:type="dxa"/>
          </w:tcPr>
          <w:p w14:paraId="4E6F4440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VARCHAR(30)</w:t>
            </w:r>
          </w:p>
        </w:tc>
        <w:tc>
          <w:tcPr>
            <w:tcW w:w="2160" w:type="dxa"/>
          </w:tcPr>
          <w:p w14:paraId="1D9A1D99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3C6E41F6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4167C4FC" w14:textId="77777777" w:rsidTr="0089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4F98C6" w14:textId="77777777" w:rsidR="00893892" w:rsidRDefault="00D9262D">
            <w:pPr>
              <w:rPr>
                <w:rFonts w:hint="eastAsia"/>
              </w:rPr>
            </w:pPr>
            <w:r>
              <w:t>ip_address</w:t>
            </w:r>
          </w:p>
        </w:tc>
        <w:tc>
          <w:tcPr>
            <w:tcW w:w="2160" w:type="dxa"/>
          </w:tcPr>
          <w:p w14:paraId="0FA4B694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VARCHAR(45)</w:t>
            </w:r>
          </w:p>
        </w:tc>
        <w:tc>
          <w:tcPr>
            <w:tcW w:w="2160" w:type="dxa"/>
          </w:tcPr>
          <w:p w14:paraId="3CFD0CA7" w14:textId="77777777" w:rsidR="00893892" w:rsidRDefault="00D92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NULL</w:t>
            </w:r>
          </w:p>
        </w:tc>
        <w:tc>
          <w:tcPr>
            <w:tcW w:w="2160" w:type="dxa"/>
          </w:tcPr>
          <w:p w14:paraId="52DB480C" w14:textId="77777777" w:rsidR="00893892" w:rsidRDefault="00893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93892" w14:paraId="766B28B9" w14:textId="77777777" w:rsidTr="0089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FCBC1B" w14:textId="77777777" w:rsidR="00893892" w:rsidRDefault="00D9262D">
            <w:pPr>
              <w:rPr>
                <w:rFonts w:hint="eastAsia"/>
              </w:rPr>
            </w:pPr>
            <w:r>
              <w:t>occurred_at</w:t>
            </w:r>
          </w:p>
        </w:tc>
        <w:tc>
          <w:tcPr>
            <w:tcW w:w="2160" w:type="dxa"/>
          </w:tcPr>
          <w:p w14:paraId="2EC9395E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2160" w:type="dxa"/>
          </w:tcPr>
          <w:p w14:paraId="78AA91A7" w14:textId="77777777" w:rsidR="00893892" w:rsidRDefault="00D9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  <w:tc>
          <w:tcPr>
            <w:tcW w:w="2160" w:type="dxa"/>
          </w:tcPr>
          <w:p w14:paraId="42A2B0F3" w14:textId="77777777" w:rsidR="00893892" w:rsidRDefault="0089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0806483B" w14:textId="77777777" w:rsidR="00893892" w:rsidRDefault="00D9262D">
      <w:pPr>
        <w:rPr>
          <w:rFonts w:hint="eastAsia"/>
        </w:rPr>
      </w:pPr>
      <w:r>
        <w:t>Foreign keys: user_id → users.id</w:t>
      </w:r>
    </w:p>
    <w:p w14:paraId="740DBF0B" w14:textId="77777777" w:rsidR="00893892" w:rsidRDefault="00D9262D">
      <w:pPr>
        <w:rPr>
          <w:rFonts w:hint="eastAsia"/>
        </w:rPr>
      </w:pPr>
      <w:r>
        <w:t>Unique constraints: None | CHECK: None</w:t>
      </w:r>
    </w:p>
    <w:p w14:paraId="4E67115D" w14:textId="77777777" w:rsidR="00893892" w:rsidRDefault="00D9262D">
      <w:pPr>
        <w:rPr>
          <w:rFonts w:hint="eastAsia"/>
        </w:rPr>
      </w:pPr>
      <w:r>
        <w:t>Indexes: ix_login_events_user_id (user_id)</w:t>
      </w:r>
    </w:p>
    <w:p w14:paraId="63120D1A" w14:textId="77777777" w:rsidR="00893892" w:rsidRDefault="00D9262D">
      <w:pPr>
        <w:pStyle w:val="Heading1"/>
      </w:pPr>
      <w:r>
        <w:t>Special integrity controls</w:t>
      </w:r>
    </w:p>
    <w:p w14:paraId="468D8300" w14:textId="77777777" w:rsidR="00893892" w:rsidRDefault="00D9262D">
      <w:pPr>
        <w:rPr>
          <w:rFonts w:hint="eastAsia"/>
        </w:rPr>
      </w:pPr>
      <w:r>
        <w:t>loans.active_copy_id is a stored generated column set to copy_id for active or overdue loans and NULL otherwise. A unique constraint prevents two simultaneous active loans for one physical copy. This relies on the SQL NULL uniqueness semantics supported by MySQL and SQLite.</w:t>
      </w:r>
    </w:p>
    <w:p w14:paraId="3DE767B3" w14:textId="77777777" w:rsidR="00893892" w:rsidRDefault="00D9262D">
      <w:pPr>
        <w:rPr>
          <w:rFonts w:hint="eastAsia"/>
        </w:rPr>
      </w:pPr>
      <w:r>
        <w:t>reservations(fulfilled_copy_id,resource_id) references physical_copies(id,resource_id), and physical_copies has the matching composite unique constraint. A reservation without a fulfilled copy may keep fulfilled_copy_id NULL.</w:t>
      </w:r>
    </w:p>
    <w:p w14:paraId="7182098D" w14:textId="77777777" w:rsidR="00893892" w:rsidRDefault="00D9262D">
      <w:pPr>
        <w:rPr>
          <w:rFonts w:hint="eastAsia"/>
        </w:rPr>
      </w:pPr>
      <w:r>
        <w:t>notification_preferences.personalization_consent defaults to FALSE in Python. Applications must enforce consent before collecting interaction events; schema alone cannot enforce that workflow.</w:t>
      </w:r>
    </w:p>
    <w:p w14:paraId="24B56A06" w14:textId="77777777" w:rsidR="00893892" w:rsidRDefault="00D9262D">
      <w:pPr>
        <w:pStyle w:val="Heading1"/>
      </w:pPr>
      <w:r>
        <w:t>Verification checklist</w:t>
      </w:r>
    </w:p>
    <w:p w14:paraId="5EB12F23" w14:textId="77777777" w:rsidR="00893892" w:rsidRDefault="00D9262D">
      <w:pPr>
        <w:rPr>
          <w:rFonts w:hint="eastAsia"/>
        </w:rPr>
      </w:pPr>
      <w:r>
        <w:t>☐</w:t>
      </w:r>
      <w:r>
        <w:t xml:space="preserve"> All 25 SQLAlchemy tables registered</w:t>
      </w:r>
    </w:p>
    <w:p w14:paraId="4E6A2C14" w14:textId="77777777" w:rsidR="00893892" w:rsidRDefault="00D9262D">
      <w:pPr>
        <w:rPr>
          <w:rFonts w:hint="eastAsia"/>
        </w:rPr>
      </w:pPr>
      <w:r>
        <w:t>☐</w:t>
      </w:r>
      <w:r>
        <w:t xml:space="preserve"> SQLite schema creation and initial Alembic migration</w:t>
      </w:r>
    </w:p>
    <w:p w14:paraId="5A29D75A" w14:textId="77777777" w:rsidR="00893892" w:rsidRDefault="00D9262D">
      <w:pPr>
        <w:rPr>
          <w:rFonts w:hint="eastAsia"/>
        </w:rPr>
      </w:pPr>
      <w:r>
        <w:t>☐</w:t>
      </w:r>
      <w:r>
        <w:t xml:space="preserve"> MySQL credentials configured locally (not included)</w:t>
      </w:r>
    </w:p>
    <w:p w14:paraId="12377A9B" w14:textId="77777777" w:rsidR="00893892" w:rsidRDefault="00D9262D">
      <w:pPr>
        <w:rPr>
          <w:rFonts w:hint="eastAsia"/>
        </w:rPr>
      </w:pPr>
      <w:r>
        <w:t>☐</w:t>
      </w:r>
      <w:r>
        <w:t xml:space="preserve"> MySQL connection test succeeds</w:t>
      </w:r>
    </w:p>
    <w:p w14:paraId="756736CA" w14:textId="77777777" w:rsidR="00893892" w:rsidRDefault="00D9262D">
      <w:pPr>
        <w:rPr>
          <w:rFonts w:hint="eastAsia"/>
        </w:rPr>
      </w:pPr>
      <w:r>
        <w:t>☐</w:t>
      </w:r>
      <w:r>
        <w:t xml:space="preserve"> Alembic current returns e7f05f915f31</w:t>
      </w:r>
    </w:p>
    <w:p w14:paraId="13ADE337" w14:textId="77777777" w:rsidR="00893892" w:rsidRDefault="00D9262D">
      <w:pPr>
        <w:rPr>
          <w:rFonts w:hint="eastAsia"/>
        </w:rPr>
      </w:pPr>
      <w:r>
        <w:t>☐</w:t>
      </w:r>
      <w:r>
        <w:t xml:space="preserve"> SHOW TABLES lists 25 application tables plus alembic_version</w:t>
      </w:r>
    </w:p>
    <w:p w14:paraId="10F263D0" w14:textId="77777777" w:rsidR="00893892" w:rsidRDefault="00D9262D">
      <w:pPr>
        <w:rPr>
          <w:rFonts w:hint="eastAsia"/>
        </w:rPr>
      </w:pPr>
      <w:r>
        <w:t>☐</w:t>
      </w:r>
      <w:r>
        <w:t xml:space="preserve"> SHOW CREATE TABLE loans confirms generated column and unique key</w:t>
      </w:r>
    </w:p>
    <w:p w14:paraId="3DEBEA32" w14:textId="77777777" w:rsidR="00893892" w:rsidRDefault="00D9262D">
      <w:pPr>
        <w:rPr>
          <w:rFonts w:hint="eastAsia"/>
        </w:rPr>
      </w:pPr>
      <w:r>
        <w:t>☐</w:t>
      </w:r>
      <w:r>
        <w:t xml:space="preserve"> SHOW CREATE TABLE reservations confirms composite foreign key</w:t>
      </w:r>
    </w:p>
    <w:sectPr w:rsidR="00893892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1AB64" w14:textId="77777777" w:rsidR="00D9262D" w:rsidRDefault="00D926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178367" w14:textId="77777777" w:rsidR="00D9262D" w:rsidRDefault="00D926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4855" w14:textId="77777777" w:rsidR="00D9262D" w:rsidRDefault="00D926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6E1998" w14:textId="77777777" w:rsidR="00D9262D" w:rsidRDefault="00D926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BA7E" w14:textId="77777777" w:rsidR="00893892" w:rsidRDefault="00D9262D">
    <w:pPr>
      <w:pStyle w:val="Header"/>
      <w:rPr>
        <w:rFonts w:hint="eastAsia"/>
      </w:rPr>
    </w:pPr>
    <w:r>
      <w:t>GROUP 4 | DATABASE SCHEMA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438779">
    <w:abstractNumId w:val="8"/>
  </w:num>
  <w:num w:numId="2" w16cid:durableId="908538930">
    <w:abstractNumId w:val="6"/>
  </w:num>
  <w:num w:numId="3" w16cid:durableId="770246112">
    <w:abstractNumId w:val="5"/>
  </w:num>
  <w:num w:numId="4" w16cid:durableId="342904846">
    <w:abstractNumId w:val="4"/>
  </w:num>
  <w:num w:numId="5" w16cid:durableId="1367633069">
    <w:abstractNumId w:val="7"/>
  </w:num>
  <w:num w:numId="6" w16cid:durableId="744769040">
    <w:abstractNumId w:val="3"/>
  </w:num>
  <w:num w:numId="7" w16cid:durableId="2036687081">
    <w:abstractNumId w:val="2"/>
  </w:num>
  <w:num w:numId="8" w16cid:durableId="1201281627">
    <w:abstractNumId w:val="1"/>
  </w:num>
  <w:num w:numId="9" w16cid:durableId="175416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198"/>
    <w:rsid w:val="00893892"/>
    <w:rsid w:val="00AA1D8D"/>
    <w:rsid w:val="00B47730"/>
    <w:rsid w:val="00CB0664"/>
    <w:rsid w:val="00D92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ACAAC"/>
  <w14:defaultImageDpi w14:val="300"/>
  <w15:docId w15:val="{A0AF7619-346C-F04C-9D76-E6A5DF41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1808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Arhete</cp:lastModifiedBy>
  <cp:revision>2</cp:revision>
  <dcterms:created xsi:type="dcterms:W3CDTF">2026-10-28T06:24:00Z</dcterms:created>
  <dcterms:modified xsi:type="dcterms:W3CDTF">2026-10-28T06:24:00Z</dcterms:modified>
  <cp:category/>
</cp:coreProperties>
</file>